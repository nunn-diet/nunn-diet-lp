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5760000" cy="8140436"/>
            <wp:docPr id="1" name="Picture 1"/>
            <wp:cNvGraphicFramePr>
              <a:graphicFrameLocks noChangeAspect="1"/>
            </wp:cNvGraphicFramePr>
            <a:graphic>
              <a:graphicData uri="http://schemas.openxmlformats.org/drawingml/2006/picture">
                <pic:pic>
                  <pic:nvPicPr>
                    <pic:cNvPr id="0" name="ChatGPT Image 2026年6月18日 15_15_10.png"/>
                    <pic:cNvPicPr/>
                  </pic:nvPicPr>
                  <pic:blipFill>
                    <a:blip r:embed="rId9"/>
                    <a:stretch>
                      <a:fillRect/>
                    </a:stretch>
                  </pic:blipFill>
                  <pic:spPr>
                    <a:xfrm>
                      <a:off x="0" y="0"/>
                      <a:ext cx="5760000" cy="8140436"/>
                    </a:xfrm>
                    <a:prstGeom prst="rect"/>
                  </pic:spPr>
                </pic:pic>
              </a:graphicData>
            </a:graphic>
          </wp:inline>
        </w:drawing>
      </w:r>
    </w:p>
    <w:p>
      <w:r>
        <w:br w:type="page"/>
      </w:r>
    </w:p>
    <w:p>
      <w:pPr>
        <w:spacing w:before="600"/>
        <w:jc w:val="center"/>
      </w:pPr>
      <w:r>
        <w:rPr>
          <w:rFonts w:ascii="Yu Gothic" w:hAnsi="Yu Gothic"/>
          <w:b/>
          <w:color w:val="D4537E"/>
          <w:sz w:val="26"/>
        </w:rPr>
        <w:t>フォロワー0から</w:t>
      </w:r>
    </w:p>
    <w:p>
      <w:pPr>
        <w:jc w:val="center"/>
      </w:pPr>
      <w:r>
        <w:rPr>
          <w:rFonts w:ascii="Yu Gothic" w:hAnsi="Yu Gothic"/>
          <w:b/>
          <w:color w:val="1A2B4A"/>
          <w:sz w:val="32"/>
        </w:rPr>
        <w:t>「この人に習いたい」と言われるまでに</w:t>
      </w:r>
    </w:p>
    <w:p>
      <w:pPr>
        <w:jc w:val="center"/>
      </w:pPr>
      <w:r>
        <w:rPr>
          <w:rFonts w:ascii="Yu Gothic" w:hAnsi="Yu Gothic"/>
          <w:b/>
          <w:color w:val="1A2B4A"/>
          <w:sz w:val="30"/>
        </w:rPr>
        <w:t>私がやった</w:t>
      </w:r>
    </w:p>
    <w:p>
      <w:pPr>
        <w:jc w:val="center"/>
      </w:pPr>
      <w:r>
        <w:rPr>
          <w:rFonts w:ascii="Yu Gothic" w:hAnsi="Yu Gothic"/>
          <w:b/>
          <w:color w:val="B8860B"/>
          <w:sz w:val="52"/>
        </w:rPr>
        <w:t>自己開示ネタ 30選</w:t>
      </w:r>
    </w:p>
    <w:p>
      <w:pPr>
        <w:spacing w:after="20" w:before="20"/>
      </w:pPr>
    </w:p>
    <w:p>
      <w:pPr>
        <w:pBdr>
          <w:bottom w:val="single" w:sz="10" w:space="4" w:color="D4537E"/>
        </w:pBdr>
      </w:pPr>
    </w:p>
    <w:p>
      <w:pPr>
        <w:spacing w:after="20" w:before="20"/>
      </w:pP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FFEAF0"/>
          </w:tcPr>
          <w:p>
            <w:pPr>
              <w:spacing w:before="160" w:after="160"/>
              <w:jc w:val="center"/>
            </w:pPr>
            <w:r>
              <w:rPr>
                <w:rFonts w:ascii="Yu Mincho" w:hAnsi="Yu Mincho"/>
                <w:b/>
                <w:color w:val="D4537E"/>
                <w:sz w:val="18"/>
              </w:rPr>
              <w:t>共感されるストーリーの作り方</w:t>
            </w:r>
          </w:p>
        </w:tc>
        <w:tc>
          <w:tcPr>
            <w:tcW w:type="dxa" w:w="3024"/>
            <w:shd w:val="clear" w:color="auto" w:fill="F0F2F8"/>
          </w:tcPr>
          <w:p>
            <w:pPr>
              <w:spacing w:before="160" w:after="160"/>
              <w:jc w:val="center"/>
            </w:pPr>
            <w:r>
              <w:rPr>
                <w:rFonts w:ascii="Yu Mincho" w:hAnsi="Yu Mincho"/>
                <w:b/>
                <w:color w:val="1A2B4A"/>
                <w:sz w:val="18"/>
              </w:rPr>
              <w:t>信頼につながる伝え方のコツ</w:t>
            </w:r>
          </w:p>
        </w:tc>
        <w:tc>
          <w:tcPr>
            <w:tcW w:type="dxa" w:w="3024"/>
            <w:shd w:val="clear" w:color="auto" w:fill="FFF8E7"/>
          </w:tcPr>
          <w:p>
            <w:pPr>
              <w:spacing w:before="160" w:after="160"/>
              <w:jc w:val="center"/>
            </w:pPr>
            <w:r>
              <w:rPr>
                <w:rFonts w:ascii="Yu Mincho" w:hAnsi="Yu Mincho"/>
                <w:b/>
                <w:color w:val="B8860B"/>
                <w:sz w:val="18"/>
              </w:rPr>
              <w:t>あなたらしく選ばれ続ける発信へ</w:t>
            </w:r>
          </w:p>
        </w:tc>
      </w:tr>
    </w:tbl>
    <w:p>
      <w:pPr>
        <w:spacing w:after="20" w:before="20"/>
      </w:pPr>
    </w:p>
    <w:p>
      <w:pPr>
        <w:spacing w:after="20" w:before="20"/>
      </w:pPr>
    </w:p>
    <w:p>
      <w:pPr>
        <w:jc w:val="center"/>
      </w:pPr>
      <w:r>
        <w:rPr>
          <w:rFonts w:ascii="Yu Mincho" w:hAnsi="Yu Mincho"/>
          <w:b/>
          <w:color w:val="1A2B4A"/>
          <w:sz w:val="22"/>
        </w:rPr>
        <w:t>「私だから話したい」と思ってもらえる</w:t>
        <w:br/>
        <w:t>心の距離をぐっと縮めるリアルなネタ集</w:t>
      </w:r>
    </w:p>
    <w:p>
      <w:pPr>
        <w:spacing w:after="20" w:before="20"/>
      </w:pPr>
    </w:p>
    <w:p>
      <w:pPr>
        <w:spacing w:after="20" w:before="20"/>
      </w:pPr>
    </w:p>
    <w:p>
      <w:r>
        <w:rPr>
          <w:rFonts w:ascii="Yu Mincho" w:hAnsi="Yu Mincho"/>
          <w:color w:val="555555"/>
          <w:sz w:val="20"/>
        </w:rPr>
        <w:t>この資料は、Instagram・ストーリーズで使える「自己開示ネタ」を30個まとめたものです。</w:t>
        <w:br/>
        <w:t>発信者として「信頼」「共感」「ファン化」を生み出すためには、ノウハウや知識だけでなく、</w:t>
        <w:br/>
        <w:t>あなた自身の人間らしい部分を開示することが不可欠です。</w:t>
        <w:br/>
        <w:br/>
        <w:t>ネタはファン化の3要素【憧れ・共感・応援】に対応する3カテゴリーに分類しています。</w:t>
        <w:br/>
        <w:t>自分のアカウントに足りない要素のネタを積極的に取り入れてみてください。</w:t>
      </w:r>
    </w:p>
    <w:p>
      <w:r>
        <w:br w:type="page"/>
      </w:r>
    </w:p>
    <w:tbl>
      <w:tblPr>
        <w:tblStyle w:val="TableGrid"/>
        <w:tblW w:type="auto" w:w="0"/>
        <w:tblLook w:firstColumn="1" w:firstRow="1" w:lastColumn="0" w:lastRow="0" w:noHBand="0" w:noVBand="1" w:val="04A0"/>
      </w:tblPr>
      <w:tblGrid>
        <w:gridCol w:w="9072"/>
      </w:tblGrid>
      <w:tr>
        <w:tc>
          <w:tcPr>
            <w:tcW w:type="dxa" w:w="9072"/>
            <w:shd w:val="clear" w:color="auto" w:fill="D4537E"/>
          </w:tcPr>
          <w:p>
            <w:pPr>
              <w:spacing w:before="160" w:after="160"/>
              <w:jc w:val="center"/>
            </w:pPr>
            <w:r>
              <w:rPr>
                <w:rFonts w:ascii="Yu Gothic" w:hAnsi="Yu Gothic"/>
                <w:b/>
                <w:color w:val="FFFFFF"/>
                <w:sz w:val="28"/>
              </w:rPr>
              <w:t>♡  CATEGORY 1　共感ネタ10選</w:t>
              <w:br/>
            </w:r>
            <w:r>
              <w:rPr>
                <w:rFonts w:ascii="Yu Mincho" w:hAnsi="Yu Mincho"/>
                <w:color w:val="FFFFFF"/>
                <w:sz w:val="19"/>
              </w:rPr>
              <w:t>「この人と同じだ」「わかる！」と感じてもらえるネタ</w:t>
            </w:r>
          </w:p>
        </w:tc>
      </w:tr>
    </w:tbl>
    <w:p/>
    <w:p>
      <w:pPr>
        <w:spacing w:before="160" w:after="40"/>
      </w:pPr>
      <w:r>
        <w:rPr>
          <w:rFonts w:ascii="Yu Gothic" w:hAnsi="Yu Gothic"/>
          <w:b/>
          <w:color w:val="D4537E"/>
          <w:sz w:val="20"/>
        </w:rPr>
        <w:t xml:space="preserve">No.01  </w:t>
      </w:r>
      <w:r>
        <w:rPr>
          <w:rFonts w:ascii="Yu Gothic" w:hAnsi="Yu Gothic"/>
          <w:b/>
          <w:color w:val="1A2B4A"/>
          <w:sz w:val="22"/>
        </w:rPr>
        <w:t>ダイエット失敗の黒歴史を語る</w:t>
      </w:r>
    </w:p>
    <w:p>
      <w:pPr>
        <w:spacing w:after="40"/>
        <w:ind w:left="283"/>
      </w:pPr>
      <w:r>
        <w:rPr>
          <w:rFonts w:ascii="Yu Gothic" w:hAnsi="Yu Gothic"/>
          <w:b/>
          <w:color w:val="555555"/>
          <w:sz w:val="18"/>
        </w:rPr>
        <w:t>💡 ネタのヒント：</w:t>
      </w:r>
      <w:r>
        <w:rPr>
          <w:rFonts w:ascii="Yu Mincho" w:hAnsi="Yu Mincho"/>
          <w:color w:val="555555"/>
          <w:sz w:val="19"/>
        </w:rPr>
        <w:t>これまで何回ダイエットに失敗したか・どんな方法で失敗したかをリアルに話す</w:t>
      </w:r>
    </w:p>
    <w:tbl>
      <w:tblPr>
        <w:tblStyle w:val="TableGrid"/>
        <w:tblW w:type="auto" w:w="0"/>
        <w:tblLook w:firstColumn="1" w:firstRow="1" w:lastColumn="0" w:lastRow="0" w:noHBand="0" w:noVBand="1" w:val="04A0"/>
      </w:tblPr>
      <w:tblGrid>
        <w:gridCol w:w="9072"/>
      </w:tblGrid>
      <w:tr>
        <w:tc>
          <w:tcPr>
            <w:tcW w:type="dxa" w:w="9072"/>
            <w:shd w:val="clear" w:color="auto" w:fill="FAFAFA"/>
          </w:tcPr>
          <w:p>
            <w:pPr>
              <w:spacing w:before="80" w:after="80"/>
              <w:ind w:left="170"/>
            </w:pPr>
            <w:r>
              <w:rPr>
                <w:rFonts w:ascii="Yu Gothic" w:hAnsi="Yu Gothic"/>
                <w:b/>
                <w:color w:val="888888"/>
                <w:sz w:val="18"/>
              </w:rPr>
              <w:t>📝 投稿例：</w:t>
            </w:r>
            <w:r>
              <w:rPr>
                <w:rFonts w:ascii="Yu Mincho" w:hAnsi="Yu Mincho"/>
                <w:i/>
                <w:color w:val="1A2B4A"/>
                <w:sz w:val="19"/>
              </w:rPr>
              <w:br/>
              <w:t>「実は私、過去に〇〇ダイエットで3kg増えたことがあって…今だから言える失敗談です笑」</w:t>
            </w:r>
          </w:p>
        </w:tc>
      </w:tr>
    </w:tbl>
    <w:p>
      <w:pPr>
        <w:pBdr>
          <w:bottom w:val="single" w:sz="4" w:space="4" w:color="EEEEEE"/>
        </w:pBdr>
      </w:pPr>
    </w:p>
    <w:p>
      <w:pPr>
        <w:spacing w:before="160" w:after="40"/>
      </w:pPr>
      <w:r>
        <w:rPr>
          <w:rFonts w:ascii="Yu Gothic" w:hAnsi="Yu Gothic"/>
          <w:b/>
          <w:color w:val="D4537E"/>
          <w:sz w:val="20"/>
        </w:rPr>
        <w:t xml:space="preserve">No.02  </w:t>
      </w:r>
      <w:r>
        <w:rPr>
          <w:rFonts w:ascii="Yu Gothic" w:hAnsi="Yu Gothic"/>
          <w:b/>
          <w:color w:val="1A2B4A"/>
          <w:sz w:val="22"/>
        </w:rPr>
        <w:t>食欲に負けた日の話</w:t>
      </w:r>
    </w:p>
    <w:p>
      <w:pPr>
        <w:spacing w:after="40"/>
        <w:ind w:left="283"/>
      </w:pPr>
      <w:r>
        <w:rPr>
          <w:rFonts w:ascii="Yu Gothic" w:hAnsi="Yu Gothic"/>
          <w:b/>
          <w:color w:val="555555"/>
          <w:sz w:val="18"/>
        </w:rPr>
        <w:t>💡 ネタのヒント：</w:t>
      </w:r>
      <w:r>
        <w:rPr>
          <w:rFonts w:ascii="Yu Mincho" w:hAnsi="Yu Mincho"/>
          <w:color w:val="555555"/>
          <w:sz w:val="19"/>
        </w:rPr>
        <w:t>ダイエット中なのに食べすぎてしまった正直な体験談</w:t>
      </w:r>
    </w:p>
    <w:tbl>
      <w:tblPr>
        <w:tblStyle w:val="TableGrid"/>
        <w:tblW w:type="auto" w:w="0"/>
        <w:tblLook w:firstColumn="1" w:firstRow="1" w:lastColumn="0" w:lastRow="0" w:noHBand="0" w:noVBand="1" w:val="04A0"/>
      </w:tblPr>
      <w:tblGrid>
        <w:gridCol w:w="9072"/>
      </w:tblGrid>
      <w:tr>
        <w:tc>
          <w:tcPr>
            <w:tcW w:type="dxa" w:w="9072"/>
            <w:shd w:val="clear" w:color="auto" w:fill="FAFAFA"/>
          </w:tcPr>
          <w:p>
            <w:pPr>
              <w:spacing w:before="80" w:after="80"/>
              <w:ind w:left="170"/>
            </w:pPr>
            <w:r>
              <w:rPr>
                <w:rFonts w:ascii="Yu Gothic" w:hAnsi="Yu Gothic"/>
                <w:b/>
                <w:color w:val="888888"/>
                <w:sz w:val="18"/>
              </w:rPr>
              <w:t>📝 投稿例：</w:t>
            </w:r>
            <w:r>
              <w:rPr>
                <w:rFonts w:ascii="Yu Mincho" w:hAnsi="Yu Mincho"/>
                <w:i/>
                <w:color w:val="1A2B4A"/>
                <w:sz w:val="19"/>
              </w:rPr>
              <w:br/>
              <w:t>「昨日、子供のチョコを3枚食べてしまいました。もう仕方ない、明日から切り替える！」</w:t>
            </w:r>
          </w:p>
        </w:tc>
      </w:tr>
    </w:tbl>
    <w:p>
      <w:pPr>
        <w:pBdr>
          <w:bottom w:val="single" w:sz="4" w:space="4" w:color="EEEEEE"/>
        </w:pBdr>
      </w:pPr>
    </w:p>
    <w:p>
      <w:pPr>
        <w:spacing w:before="160" w:after="40"/>
      </w:pPr>
      <w:r>
        <w:rPr>
          <w:rFonts w:ascii="Yu Gothic" w:hAnsi="Yu Gothic"/>
          <w:b/>
          <w:color w:val="D4537E"/>
          <w:sz w:val="20"/>
        </w:rPr>
        <w:t xml:space="preserve">No.03  </w:t>
      </w:r>
      <w:r>
        <w:rPr>
          <w:rFonts w:ascii="Yu Gothic" w:hAnsi="Yu Gothic"/>
          <w:b/>
          <w:color w:val="1A2B4A"/>
          <w:sz w:val="22"/>
        </w:rPr>
        <w:t>自分に自信がなかった頃の話</w:t>
      </w:r>
    </w:p>
    <w:p>
      <w:pPr>
        <w:spacing w:after="40"/>
        <w:ind w:left="283"/>
      </w:pPr>
      <w:r>
        <w:rPr>
          <w:rFonts w:ascii="Yu Gothic" w:hAnsi="Yu Gothic"/>
          <w:b/>
          <w:color w:val="555555"/>
          <w:sz w:val="18"/>
        </w:rPr>
        <w:t>💡 ネタのヒント：</w:t>
      </w:r>
      <w:r>
        <w:rPr>
          <w:rFonts w:ascii="Yu Mincho" w:hAnsi="Yu Mincho"/>
          <w:color w:val="555555"/>
          <w:sz w:val="19"/>
        </w:rPr>
        <w:t>体型・外見・性格など、自分を好きになれなかった時期のリアルなエピソード</w:t>
      </w:r>
    </w:p>
    <w:tbl>
      <w:tblPr>
        <w:tblStyle w:val="TableGrid"/>
        <w:tblW w:type="auto" w:w="0"/>
        <w:tblLook w:firstColumn="1" w:firstRow="1" w:lastColumn="0" w:lastRow="0" w:noHBand="0" w:noVBand="1" w:val="04A0"/>
      </w:tblPr>
      <w:tblGrid>
        <w:gridCol w:w="9072"/>
      </w:tblGrid>
      <w:tr>
        <w:tc>
          <w:tcPr>
            <w:tcW w:type="dxa" w:w="9072"/>
            <w:shd w:val="clear" w:color="auto" w:fill="FAFAFA"/>
          </w:tcPr>
          <w:p>
            <w:pPr>
              <w:spacing w:before="80" w:after="80"/>
              <w:ind w:left="170"/>
            </w:pPr>
            <w:r>
              <w:rPr>
                <w:rFonts w:ascii="Yu Gothic" w:hAnsi="Yu Gothic"/>
                <w:b/>
                <w:color w:val="888888"/>
                <w:sz w:val="18"/>
              </w:rPr>
              <w:t>📝 投稿例：</w:t>
            </w:r>
            <w:r>
              <w:rPr>
                <w:rFonts w:ascii="Yu Mincho" w:hAnsi="Yu Mincho"/>
                <w:i/>
                <w:color w:val="1A2B4A"/>
                <w:sz w:val="19"/>
              </w:rPr>
              <w:br/>
              <w:t>「鏡を見るのが怖かった時期がありました。今でも思い出すとちょっと胸が痛くなります」</w:t>
            </w:r>
          </w:p>
        </w:tc>
      </w:tr>
    </w:tbl>
    <w:p>
      <w:pPr>
        <w:pBdr>
          <w:bottom w:val="single" w:sz="4" w:space="4" w:color="EEEEEE"/>
        </w:pBdr>
      </w:pPr>
    </w:p>
    <w:p>
      <w:pPr>
        <w:spacing w:before="160" w:after="40"/>
      </w:pPr>
      <w:r>
        <w:rPr>
          <w:rFonts w:ascii="Yu Gothic" w:hAnsi="Yu Gothic"/>
          <w:b/>
          <w:color w:val="D4537E"/>
          <w:sz w:val="20"/>
        </w:rPr>
        <w:t xml:space="preserve">No.04  </w:t>
      </w:r>
      <w:r>
        <w:rPr>
          <w:rFonts w:ascii="Yu Gothic" w:hAnsi="Yu Gothic"/>
          <w:b/>
          <w:color w:val="1A2B4A"/>
          <w:sz w:val="22"/>
        </w:rPr>
        <w:t>育児と自分のやりたいことの葛藤</w:t>
      </w:r>
    </w:p>
    <w:p>
      <w:pPr>
        <w:spacing w:after="40"/>
        <w:ind w:left="283"/>
      </w:pPr>
      <w:r>
        <w:rPr>
          <w:rFonts w:ascii="Yu Gothic" w:hAnsi="Yu Gothic"/>
          <w:b/>
          <w:color w:val="555555"/>
          <w:sz w:val="18"/>
        </w:rPr>
        <w:t>💡 ネタのヒント：</w:t>
      </w:r>
      <w:r>
        <w:rPr>
          <w:rFonts w:ascii="Yu Mincho" w:hAnsi="Yu Mincho"/>
          <w:color w:val="555555"/>
          <w:sz w:val="19"/>
        </w:rPr>
        <w:t>子育て中に自分を後回しにしてしまう罪悪感や、やりたいことができないもどかしさ</w:t>
      </w:r>
    </w:p>
    <w:tbl>
      <w:tblPr>
        <w:tblStyle w:val="TableGrid"/>
        <w:tblW w:type="auto" w:w="0"/>
        <w:tblLook w:firstColumn="1" w:firstRow="1" w:lastColumn="0" w:lastRow="0" w:noHBand="0" w:noVBand="1" w:val="04A0"/>
      </w:tblPr>
      <w:tblGrid>
        <w:gridCol w:w="9072"/>
      </w:tblGrid>
      <w:tr>
        <w:tc>
          <w:tcPr>
            <w:tcW w:type="dxa" w:w="9072"/>
            <w:shd w:val="clear" w:color="auto" w:fill="FAFAFA"/>
          </w:tcPr>
          <w:p>
            <w:pPr>
              <w:spacing w:before="80" w:after="80"/>
              <w:ind w:left="170"/>
            </w:pPr>
            <w:r>
              <w:rPr>
                <w:rFonts w:ascii="Yu Gothic" w:hAnsi="Yu Gothic"/>
                <w:b/>
                <w:color w:val="888888"/>
                <w:sz w:val="18"/>
              </w:rPr>
              <w:t>📝 投稿例：</w:t>
            </w:r>
            <w:r>
              <w:rPr>
                <w:rFonts w:ascii="Yu Mincho" w:hAnsi="Yu Mincho"/>
                <w:i/>
                <w:color w:val="1A2B4A"/>
                <w:sz w:val="19"/>
              </w:rPr>
              <w:br/>
              <w:t>「子供が寝た後だけが自分の時間。でも疲れて何もできなかった昨日…そんな日ありませんか？」</w:t>
            </w:r>
          </w:p>
        </w:tc>
      </w:tr>
    </w:tbl>
    <w:p>
      <w:pPr>
        <w:pBdr>
          <w:bottom w:val="single" w:sz="4" w:space="4" w:color="EEEEEE"/>
        </w:pBdr>
      </w:pPr>
    </w:p>
    <w:p>
      <w:pPr>
        <w:spacing w:before="160" w:after="40"/>
      </w:pPr>
      <w:r>
        <w:rPr>
          <w:rFonts w:ascii="Yu Gothic" w:hAnsi="Yu Gothic"/>
          <w:b/>
          <w:color w:val="D4537E"/>
          <w:sz w:val="20"/>
        </w:rPr>
        <w:t xml:space="preserve">No.05  </w:t>
      </w:r>
      <w:r>
        <w:rPr>
          <w:rFonts w:ascii="Yu Gothic" w:hAnsi="Yu Gothic"/>
          <w:b/>
          <w:color w:val="1A2B4A"/>
          <w:sz w:val="22"/>
        </w:rPr>
        <w:t>夫婦関係のリアルな悩み</w:t>
      </w:r>
    </w:p>
    <w:p>
      <w:pPr>
        <w:spacing w:after="40"/>
        <w:ind w:left="283"/>
      </w:pPr>
      <w:r>
        <w:rPr>
          <w:rFonts w:ascii="Yu Gothic" w:hAnsi="Yu Gothic"/>
          <w:b/>
          <w:color w:val="555555"/>
          <w:sz w:val="18"/>
        </w:rPr>
        <w:t>💡 ネタのヒント：</w:t>
      </w:r>
      <w:r>
        <w:rPr>
          <w:rFonts w:ascii="Yu Mincho" w:hAnsi="Yu Mincho"/>
          <w:color w:val="555555"/>
          <w:sz w:val="19"/>
        </w:rPr>
        <w:t>夫とのコミュニケーションがうまくいかなかった時期・すれ違いのエピソード</w:t>
      </w:r>
    </w:p>
    <w:tbl>
      <w:tblPr>
        <w:tblStyle w:val="TableGrid"/>
        <w:tblW w:type="auto" w:w="0"/>
        <w:tblLook w:firstColumn="1" w:firstRow="1" w:lastColumn="0" w:lastRow="0" w:noHBand="0" w:noVBand="1" w:val="04A0"/>
      </w:tblPr>
      <w:tblGrid>
        <w:gridCol w:w="9072"/>
      </w:tblGrid>
      <w:tr>
        <w:tc>
          <w:tcPr>
            <w:tcW w:type="dxa" w:w="9072"/>
            <w:shd w:val="clear" w:color="auto" w:fill="FAFAFA"/>
          </w:tcPr>
          <w:p>
            <w:pPr>
              <w:spacing w:before="80" w:after="80"/>
              <w:ind w:left="170"/>
            </w:pPr>
            <w:r>
              <w:rPr>
                <w:rFonts w:ascii="Yu Gothic" w:hAnsi="Yu Gothic"/>
                <w:b/>
                <w:color w:val="888888"/>
                <w:sz w:val="18"/>
              </w:rPr>
              <w:t>📝 投稿例：</w:t>
            </w:r>
            <w:r>
              <w:rPr>
                <w:rFonts w:ascii="Yu Mincho" w:hAnsi="Yu Mincho"/>
                <w:i/>
                <w:color w:val="1A2B4A"/>
                <w:sz w:val="19"/>
              </w:rPr>
              <w:br/>
              <w:t>「産後、夫と全然話さなくなって。それが体型より先に崩れたものだったかもしれない」</w:t>
            </w:r>
          </w:p>
        </w:tc>
      </w:tr>
    </w:tbl>
    <w:p>
      <w:pPr>
        <w:pBdr>
          <w:bottom w:val="single" w:sz="4" w:space="4" w:color="EEEEEE"/>
        </w:pBdr>
      </w:pPr>
    </w:p>
    <w:p>
      <w:pPr>
        <w:spacing w:before="160" w:after="40"/>
      </w:pPr>
      <w:r>
        <w:rPr>
          <w:rFonts w:ascii="Yu Gothic" w:hAnsi="Yu Gothic"/>
          <w:b/>
          <w:color w:val="D4537E"/>
          <w:sz w:val="20"/>
        </w:rPr>
        <w:t xml:space="preserve">No.06  </w:t>
      </w:r>
      <w:r>
        <w:rPr>
          <w:rFonts w:ascii="Yu Gothic" w:hAnsi="Yu Gothic"/>
          <w:b/>
          <w:color w:val="1A2B4A"/>
          <w:sz w:val="22"/>
        </w:rPr>
        <w:t>「やらなきゃ」と思いつつ動けない話</w:t>
      </w:r>
    </w:p>
    <w:p>
      <w:pPr>
        <w:spacing w:after="40"/>
        <w:ind w:left="283"/>
      </w:pPr>
      <w:r>
        <w:rPr>
          <w:rFonts w:ascii="Yu Gothic" w:hAnsi="Yu Gothic"/>
          <w:b/>
          <w:color w:val="555555"/>
          <w:sz w:val="18"/>
        </w:rPr>
        <w:t>💡 ネタのヒント：</w:t>
      </w:r>
      <w:r>
        <w:rPr>
          <w:rFonts w:ascii="Yu Mincho" w:hAnsi="Yu Mincho"/>
          <w:color w:val="555555"/>
          <w:sz w:val="19"/>
        </w:rPr>
        <w:t>頭でわかっているのに行動できないもどかしさ・先延ばし癖</w:t>
      </w:r>
    </w:p>
    <w:tbl>
      <w:tblPr>
        <w:tblStyle w:val="TableGrid"/>
        <w:tblW w:type="auto" w:w="0"/>
        <w:tblLook w:firstColumn="1" w:firstRow="1" w:lastColumn="0" w:lastRow="0" w:noHBand="0" w:noVBand="1" w:val="04A0"/>
      </w:tblPr>
      <w:tblGrid>
        <w:gridCol w:w="9072"/>
      </w:tblGrid>
      <w:tr>
        <w:tc>
          <w:tcPr>
            <w:tcW w:type="dxa" w:w="9072"/>
            <w:shd w:val="clear" w:color="auto" w:fill="FAFAFA"/>
          </w:tcPr>
          <w:p>
            <w:pPr>
              <w:spacing w:before="80" w:after="80"/>
              <w:ind w:left="170"/>
            </w:pPr>
            <w:r>
              <w:rPr>
                <w:rFonts w:ascii="Yu Gothic" w:hAnsi="Yu Gothic"/>
                <w:b/>
                <w:color w:val="888888"/>
                <w:sz w:val="18"/>
              </w:rPr>
              <w:t>📝 投稿例：</w:t>
            </w:r>
            <w:r>
              <w:rPr>
                <w:rFonts w:ascii="Yu Mincho" w:hAnsi="Yu Mincho"/>
                <w:i/>
                <w:color w:val="1A2B4A"/>
                <w:sz w:val="19"/>
              </w:rPr>
              <w:br/>
              <w:t>「毎朝「今日こそ運動する」って思うのに、夜には「まぁいいか」ってなってた。あの頃の私に言いたい」</w:t>
            </w:r>
          </w:p>
        </w:tc>
      </w:tr>
    </w:tbl>
    <w:p>
      <w:pPr>
        <w:pBdr>
          <w:bottom w:val="single" w:sz="4" w:space="4" w:color="EEEEEE"/>
        </w:pBdr>
      </w:pPr>
    </w:p>
    <w:p>
      <w:pPr>
        <w:spacing w:before="160" w:after="40"/>
      </w:pPr>
      <w:r>
        <w:rPr>
          <w:rFonts w:ascii="Yu Gothic" w:hAnsi="Yu Gothic"/>
          <w:b/>
          <w:color w:val="D4537E"/>
          <w:sz w:val="20"/>
        </w:rPr>
        <w:t xml:space="preserve">No.07  </w:t>
      </w:r>
      <w:r>
        <w:rPr>
          <w:rFonts w:ascii="Yu Gothic" w:hAnsi="Yu Gothic"/>
          <w:b/>
          <w:color w:val="1A2B4A"/>
          <w:sz w:val="22"/>
        </w:rPr>
        <w:t>比べてしまって落ち込んだ話</w:t>
      </w:r>
    </w:p>
    <w:p>
      <w:pPr>
        <w:spacing w:after="40"/>
        <w:ind w:left="283"/>
      </w:pPr>
      <w:r>
        <w:rPr>
          <w:rFonts w:ascii="Yu Gothic" w:hAnsi="Yu Gothic"/>
          <w:b/>
          <w:color w:val="555555"/>
          <w:sz w:val="18"/>
        </w:rPr>
        <w:t>💡 ネタのヒント：</w:t>
      </w:r>
      <w:r>
        <w:rPr>
          <w:rFonts w:ascii="Yu Mincho" w:hAnsi="Yu Mincho"/>
          <w:color w:val="555555"/>
          <w:sz w:val="19"/>
        </w:rPr>
        <w:t>他の人と自分を比べてしまい、自己嫌悪になった経験</w:t>
      </w:r>
    </w:p>
    <w:tbl>
      <w:tblPr>
        <w:tblStyle w:val="TableGrid"/>
        <w:tblW w:type="auto" w:w="0"/>
        <w:tblLook w:firstColumn="1" w:firstRow="1" w:lastColumn="0" w:lastRow="0" w:noHBand="0" w:noVBand="1" w:val="04A0"/>
      </w:tblPr>
      <w:tblGrid>
        <w:gridCol w:w="9072"/>
      </w:tblGrid>
      <w:tr>
        <w:tc>
          <w:tcPr>
            <w:tcW w:type="dxa" w:w="9072"/>
            <w:shd w:val="clear" w:color="auto" w:fill="FAFAFA"/>
          </w:tcPr>
          <w:p>
            <w:pPr>
              <w:spacing w:before="80" w:after="80"/>
              <w:ind w:left="170"/>
            </w:pPr>
            <w:r>
              <w:rPr>
                <w:rFonts w:ascii="Yu Gothic" w:hAnsi="Yu Gothic"/>
                <w:b/>
                <w:color w:val="888888"/>
                <w:sz w:val="18"/>
              </w:rPr>
              <w:t>📝 投稿例：</w:t>
            </w:r>
            <w:r>
              <w:rPr>
                <w:rFonts w:ascii="Yu Mincho" w:hAnsi="Yu Mincho"/>
                <w:i/>
                <w:color w:val="1A2B4A"/>
                <w:sz w:val="19"/>
              </w:rPr>
              <w:br/>
              <w:t>「SNSで同い年の人のビフォーアフターを見てため息をついていた日があります。今思えば…」</w:t>
            </w:r>
          </w:p>
        </w:tc>
      </w:tr>
    </w:tbl>
    <w:p>
      <w:pPr>
        <w:pBdr>
          <w:bottom w:val="single" w:sz="4" w:space="4" w:color="EEEEEE"/>
        </w:pBdr>
      </w:pPr>
    </w:p>
    <w:p>
      <w:pPr>
        <w:spacing w:before="160" w:after="40"/>
      </w:pPr>
      <w:r>
        <w:rPr>
          <w:rFonts w:ascii="Yu Gothic" w:hAnsi="Yu Gothic"/>
          <w:b/>
          <w:color w:val="D4537E"/>
          <w:sz w:val="20"/>
        </w:rPr>
        <w:t xml:space="preserve">No.08  </w:t>
      </w:r>
      <w:r>
        <w:rPr>
          <w:rFonts w:ascii="Yu Gothic" w:hAnsi="Yu Gothic"/>
          <w:b/>
          <w:color w:val="1A2B4A"/>
          <w:sz w:val="22"/>
        </w:rPr>
        <w:t>朝が弱くてルーティンが続かない話</w:t>
      </w:r>
    </w:p>
    <w:p>
      <w:pPr>
        <w:spacing w:after="40"/>
        <w:ind w:left="283"/>
      </w:pPr>
      <w:r>
        <w:rPr>
          <w:rFonts w:ascii="Yu Gothic" w:hAnsi="Yu Gothic"/>
          <w:b/>
          <w:color w:val="555555"/>
          <w:sz w:val="18"/>
        </w:rPr>
        <w:t>💡 ネタのヒント：</w:t>
      </w:r>
      <w:r>
        <w:rPr>
          <w:rFonts w:ascii="Yu Mincho" w:hAnsi="Yu Mincho"/>
          <w:color w:val="555555"/>
          <w:sz w:val="19"/>
        </w:rPr>
        <w:t>健康的な朝習慣を作ろうとしたけど続かなかった失敗談</w:t>
      </w:r>
    </w:p>
    <w:tbl>
      <w:tblPr>
        <w:tblStyle w:val="TableGrid"/>
        <w:tblW w:type="auto" w:w="0"/>
        <w:tblLook w:firstColumn="1" w:firstRow="1" w:lastColumn="0" w:lastRow="0" w:noHBand="0" w:noVBand="1" w:val="04A0"/>
      </w:tblPr>
      <w:tblGrid>
        <w:gridCol w:w="9072"/>
      </w:tblGrid>
      <w:tr>
        <w:tc>
          <w:tcPr>
            <w:tcW w:type="dxa" w:w="9072"/>
            <w:shd w:val="clear" w:color="auto" w:fill="FAFAFA"/>
          </w:tcPr>
          <w:p>
            <w:pPr>
              <w:spacing w:before="80" w:after="80"/>
              <w:ind w:left="170"/>
            </w:pPr>
            <w:r>
              <w:rPr>
                <w:rFonts w:ascii="Yu Gothic" w:hAnsi="Yu Gothic"/>
                <w:b/>
                <w:color w:val="888888"/>
                <w:sz w:val="18"/>
              </w:rPr>
              <w:t>📝 投稿例：</w:t>
            </w:r>
            <w:r>
              <w:rPr>
                <w:rFonts w:ascii="Yu Mincho" w:hAnsi="Yu Mincho"/>
                <w:i/>
                <w:color w:val="1A2B4A"/>
                <w:sz w:val="19"/>
              </w:rPr>
              <w:br/>
              <w:t>「早起きして白湯を飲む生活、3日で終わりました。でも今は〇〇に変えたら続いてる！」</w:t>
            </w:r>
          </w:p>
        </w:tc>
      </w:tr>
    </w:tbl>
    <w:p>
      <w:pPr>
        <w:pBdr>
          <w:bottom w:val="single" w:sz="4" w:space="4" w:color="EEEEEE"/>
        </w:pBdr>
      </w:pPr>
    </w:p>
    <w:p>
      <w:pPr>
        <w:spacing w:before="160" w:after="40"/>
      </w:pPr>
      <w:r>
        <w:rPr>
          <w:rFonts w:ascii="Yu Gothic" w:hAnsi="Yu Gothic"/>
          <w:b/>
          <w:color w:val="D4537E"/>
          <w:sz w:val="20"/>
        </w:rPr>
        <w:t xml:space="preserve">No.09  </w:t>
      </w:r>
      <w:r>
        <w:rPr>
          <w:rFonts w:ascii="Yu Gothic" w:hAnsi="Yu Gothic"/>
          <w:b/>
          <w:color w:val="1A2B4A"/>
          <w:sz w:val="22"/>
        </w:rPr>
        <w:t>自分を責めてしまう癖の話</w:t>
      </w:r>
    </w:p>
    <w:p>
      <w:pPr>
        <w:spacing w:after="40"/>
        <w:ind w:left="283"/>
      </w:pPr>
      <w:r>
        <w:rPr>
          <w:rFonts w:ascii="Yu Gothic" w:hAnsi="Yu Gothic"/>
          <w:b/>
          <w:color w:val="555555"/>
          <w:sz w:val="18"/>
        </w:rPr>
        <w:t>💡 ネタのヒント：</w:t>
      </w:r>
      <w:r>
        <w:rPr>
          <w:rFonts w:ascii="Yu Mincho" w:hAnsi="Yu Mincho"/>
          <w:color w:val="555555"/>
          <w:sz w:val="19"/>
        </w:rPr>
        <w:t>うまくいかないとすぐ自己否定してしまうパターン・それを変えた気づき</w:t>
      </w:r>
    </w:p>
    <w:tbl>
      <w:tblPr>
        <w:tblStyle w:val="TableGrid"/>
        <w:tblW w:type="auto" w:w="0"/>
        <w:tblLook w:firstColumn="1" w:firstRow="1" w:lastColumn="0" w:lastRow="0" w:noHBand="0" w:noVBand="1" w:val="04A0"/>
      </w:tblPr>
      <w:tblGrid>
        <w:gridCol w:w="9072"/>
      </w:tblGrid>
      <w:tr>
        <w:tc>
          <w:tcPr>
            <w:tcW w:type="dxa" w:w="9072"/>
            <w:shd w:val="clear" w:color="auto" w:fill="FAFAFA"/>
          </w:tcPr>
          <w:p>
            <w:pPr>
              <w:spacing w:before="80" w:after="80"/>
              <w:ind w:left="170"/>
            </w:pPr>
            <w:r>
              <w:rPr>
                <w:rFonts w:ascii="Yu Gothic" w:hAnsi="Yu Gothic"/>
                <w:b/>
                <w:color w:val="888888"/>
                <w:sz w:val="18"/>
              </w:rPr>
              <w:t>📝 投稿例：</w:t>
            </w:r>
            <w:r>
              <w:rPr>
                <w:rFonts w:ascii="Yu Mincho" w:hAnsi="Yu Mincho"/>
                <w:i/>
                <w:color w:val="1A2B4A"/>
                <w:sz w:val="19"/>
              </w:rPr>
              <w:br/>
              <w:t>「ちょっとでも食べすぎると「また失敗した」って思っていた。それ自体がダイエットを失敗させていた」</w:t>
            </w:r>
          </w:p>
        </w:tc>
      </w:tr>
    </w:tbl>
    <w:p>
      <w:pPr>
        <w:pBdr>
          <w:bottom w:val="single" w:sz="4" w:space="4" w:color="EEEEEE"/>
        </w:pBdr>
      </w:pPr>
    </w:p>
    <w:p>
      <w:pPr>
        <w:spacing w:before="160" w:after="40"/>
      </w:pPr>
      <w:r>
        <w:rPr>
          <w:rFonts w:ascii="Yu Gothic" w:hAnsi="Yu Gothic"/>
          <w:b/>
          <w:color w:val="D4537E"/>
          <w:sz w:val="20"/>
        </w:rPr>
        <w:t xml:space="preserve">No.10  </w:t>
      </w:r>
      <w:r>
        <w:rPr>
          <w:rFonts w:ascii="Yu Gothic" w:hAnsi="Yu Gothic"/>
          <w:b/>
          <w:color w:val="1A2B4A"/>
          <w:sz w:val="22"/>
        </w:rPr>
        <w:t>「もう歳だから」と諦めかけた話</w:t>
      </w:r>
    </w:p>
    <w:p>
      <w:pPr>
        <w:spacing w:after="40"/>
        <w:ind w:left="283"/>
      </w:pPr>
      <w:r>
        <w:rPr>
          <w:rFonts w:ascii="Yu Gothic" w:hAnsi="Yu Gothic"/>
          <w:b/>
          <w:color w:val="555555"/>
          <w:sz w:val="18"/>
        </w:rPr>
        <w:t>💡 ネタのヒント：</w:t>
      </w:r>
      <w:r>
        <w:rPr>
          <w:rFonts w:ascii="Yu Mincho" w:hAnsi="Yu Mincho"/>
          <w:color w:val="555555"/>
          <w:sz w:val="19"/>
        </w:rPr>
        <w:t>年齢を言い訳にしていた自分・それを変えたきっかけ</w:t>
      </w:r>
    </w:p>
    <w:tbl>
      <w:tblPr>
        <w:tblStyle w:val="TableGrid"/>
        <w:tblW w:type="auto" w:w="0"/>
        <w:tblLook w:firstColumn="1" w:firstRow="1" w:lastColumn="0" w:lastRow="0" w:noHBand="0" w:noVBand="1" w:val="04A0"/>
      </w:tblPr>
      <w:tblGrid>
        <w:gridCol w:w="9072"/>
      </w:tblGrid>
      <w:tr>
        <w:tc>
          <w:tcPr>
            <w:tcW w:type="dxa" w:w="9072"/>
            <w:shd w:val="clear" w:color="auto" w:fill="FAFAFA"/>
          </w:tcPr>
          <w:p>
            <w:pPr>
              <w:spacing w:before="80" w:after="80"/>
              <w:ind w:left="170"/>
            </w:pPr>
            <w:r>
              <w:rPr>
                <w:rFonts w:ascii="Yu Gothic" w:hAnsi="Yu Gothic"/>
                <w:b/>
                <w:color w:val="888888"/>
                <w:sz w:val="18"/>
              </w:rPr>
              <w:t>📝 投稿例：</w:t>
            </w:r>
            <w:r>
              <w:rPr>
                <w:rFonts w:ascii="Yu Mincho" w:hAnsi="Yu Mincho"/>
                <w:i/>
                <w:color w:val="1A2B4A"/>
                <w:sz w:val="19"/>
              </w:rPr>
              <w:br/>
              <w:t>「30代後半になって「もう若くないし」って半分諦めていました。でも変われた。それを証明したかった」</w:t>
            </w:r>
          </w:p>
        </w:tc>
      </w:tr>
    </w:tbl>
    <w:p>
      <w:pPr>
        <w:pBdr>
          <w:bottom w:val="single" w:sz="4" w:space="4" w:color="EEEEEE"/>
        </w:pBdr>
      </w:pPr>
    </w:p>
    <w:p>
      <w:r>
        <w:br w:type="page"/>
      </w:r>
    </w:p>
    <w:tbl>
      <w:tblPr>
        <w:tblStyle w:val="TableGrid"/>
        <w:tblW w:type="auto" w:w="0"/>
        <w:tblLook w:firstColumn="1" w:firstRow="1" w:lastColumn="0" w:lastRow="0" w:noHBand="0" w:noVBand="1" w:val="04A0"/>
      </w:tblPr>
      <w:tblGrid>
        <w:gridCol w:w="9072"/>
      </w:tblGrid>
      <w:tr>
        <w:tc>
          <w:tcPr>
            <w:tcW w:type="dxa" w:w="9072"/>
            <w:shd w:val="clear" w:color="auto" w:fill="1A2B4A"/>
          </w:tcPr>
          <w:p>
            <w:pPr>
              <w:spacing w:before="160" w:after="160"/>
              <w:jc w:val="center"/>
            </w:pPr>
            <w:r>
              <w:rPr>
                <w:rFonts w:ascii="Yu Gothic" w:hAnsi="Yu Gothic"/>
                <w:b/>
                <w:color w:val="FFFFFF"/>
                <w:sz w:val="28"/>
              </w:rPr>
              <w:t>★  CATEGORY 2　憧れネタ10選</w:t>
              <w:br/>
            </w:r>
            <w:r>
              <w:rPr>
                <w:rFonts w:ascii="Yu Mincho" w:hAnsi="Yu Mincho"/>
                <w:color w:val="FFFFFF"/>
                <w:sz w:val="19"/>
              </w:rPr>
              <w:t>「この人すごい」「こうなりたい」と感じてもらえるネタ</w:t>
            </w:r>
          </w:p>
        </w:tc>
      </w:tr>
    </w:tbl>
    <w:p/>
    <w:p>
      <w:pPr>
        <w:spacing w:before="160" w:after="40"/>
      </w:pPr>
      <w:r>
        <w:rPr>
          <w:rFonts w:ascii="Yu Gothic" w:hAnsi="Yu Gothic"/>
          <w:b/>
          <w:color w:val="1A2B4A"/>
          <w:sz w:val="20"/>
        </w:rPr>
        <w:t xml:space="preserve">No.11  </w:t>
      </w:r>
      <w:r>
        <w:rPr>
          <w:rFonts w:ascii="Yu Gothic" w:hAnsi="Yu Gothic"/>
          <w:b/>
          <w:color w:val="1A2B4A"/>
          <w:sz w:val="22"/>
        </w:rPr>
        <w:t>実績・ビフォーアフターを数字で見せる</w:t>
      </w:r>
    </w:p>
    <w:p>
      <w:pPr>
        <w:spacing w:after="40"/>
        <w:ind w:left="283"/>
      </w:pPr>
      <w:r>
        <w:rPr>
          <w:rFonts w:ascii="Yu Gothic" w:hAnsi="Yu Gothic"/>
          <w:b/>
          <w:color w:val="555555"/>
          <w:sz w:val="18"/>
        </w:rPr>
        <w:t>💡 ネタのヒント：</w:t>
      </w:r>
      <w:r>
        <w:rPr>
          <w:rFonts w:ascii="Yu Mincho" w:hAnsi="Yu Mincho"/>
          <w:color w:val="555555"/>
          <w:sz w:val="19"/>
        </w:rPr>
        <w:t>体重・ウエスト・期間など具体的な数字で変化を示す</w:t>
      </w:r>
    </w:p>
    <w:tbl>
      <w:tblPr>
        <w:tblStyle w:val="TableGrid"/>
        <w:tblW w:type="auto" w:w="0"/>
        <w:tblLook w:firstColumn="1" w:firstRow="1" w:lastColumn="0" w:lastRow="0" w:noHBand="0" w:noVBand="1" w:val="04A0"/>
      </w:tblPr>
      <w:tblGrid>
        <w:gridCol w:w="9072"/>
      </w:tblGrid>
      <w:tr>
        <w:tc>
          <w:tcPr>
            <w:tcW w:type="dxa" w:w="9072"/>
            <w:shd w:val="clear" w:color="auto" w:fill="FAFAFA"/>
          </w:tcPr>
          <w:p>
            <w:pPr>
              <w:spacing w:before="80" w:after="80"/>
              <w:ind w:left="170"/>
            </w:pPr>
            <w:r>
              <w:rPr>
                <w:rFonts w:ascii="Yu Gothic" w:hAnsi="Yu Gothic"/>
                <w:b/>
                <w:color w:val="888888"/>
                <w:sz w:val="18"/>
              </w:rPr>
              <w:t>📝 投稿例：</w:t>
            </w:r>
            <w:r>
              <w:rPr>
                <w:rFonts w:ascii="Yu Mincho" w:hAnsi="Yu Mincho"/>
                <w:i/>
                <w:color w:val="1A2B4A"/>
                <w:sz w:val="19"/>
              </w:rPr>
              <w:br/>
              <w:t>「1ヶ月半でマイナス5kg、ウエストマイナス7cm。これを達成できた3つの理由を話します」</w:t>
            </w:r>
          </w:p>
        </w:tc>
      </w:tr>
    </w:tbl>
    <w:p>
      <w:pPr>
        <w:pBdr>
          <w:bottom w:val="single" w:sz="4" w:space="4" w:color="EEEEEE"/>
        </w:pBdr>
      </w:pPr>
    </w:p>
    <w:p>
      <w:pPr>
        <w:spacing w:before="160" w:after="40"/>
      </w:pPr>
      <w:r>
        <w:rPr>
          <w:rFonts w:ascii="Yu Gothic" w:hAnsi="Yu Gothic"/>
          <w:b/>
          <w:color w:val="1A2B4A"/>
          <w:sz w:val="20"/>
        </w:rPr>
        <w:t xml:space="preserve">No.12  </w:t>
      </w:r>
      <w:r>
        <w:rPr>
          <w:rFonts w:ascii="Yu Gothic" w:hAnsi="Yu Gothic"/>
          <w:b/>
          <w:color w:val="1A2B4A"/>
          <w:sz w:val="22"/>
        </w:rPr>
        <w:t>資格・専門知識をさりげなく出す</w:t>
      </w:r>
    </w:p>
    <w:p>
      <w:pPr>
        <w:spacing w:after="40"/>
        <w:ind w:left="283"/>
      </w:pPr>
      <w:r>
        <w:rPr>
          <w:rFonts w:ascii="Yu Gothic" w:hAnsi="Yu Gothic"/>
          <w:b/>
          <w:color w:val="555555"/>
          <w:sz w:val="18"/>
        </w:rPr>
        <w:t>💡 ネタのヒント：</w:t>
      </w:r>
      <w:r>
        <w:rPr>
          <w:rFonts w:ascii="Yu Mincho" w:hAnsi="Yu Mincho"/>
          <w:color w:val="555555"/>
          <w:sz w:val="19"/>
        </w:rPr>
        <w:t>取得した資格・学んだこと・専門家としての視点を自然に伝える</w:t>
      </w:r>
    </w:p>
    <w:tbl>
      <w:tblPr>
        <w:tblStyle w:val="TableGrid"/>
        <w:tblW w:type="auto" w:w="0"/>
        <w:tblLook w:firstColumn="1" w:firstRow="1" w:lastColumn="0" w:lastRow="0" w:noHBand="0" w:noVBand="1" w:val="04A0"/>
      </w:tblPr>
      <w:tblGrid>
        <w:gridCol w:w="9072"/>
      </w:tblGrid>
      <w:tr>
        <w:tc>
          <w:tcPr>
            <w:tcW w:type="dxa" w:w="9072"/>
            <w:shd w:val="clear" w:color="auto" w:fill="FAFAFA"/>
          </w:tcPr>
          <w:p>
            <w:pPr>
              <w:spacing w:before="80" w:after="80"/>
              <w:ind w:left="170"/>
            </w:pPr>
            <w:r>
              <w:rPr>
                <w:rFonts w:ascii="Yu Gothic" w:hAnsi="Yu Gothic"/>
                <w:b/>
                <w:color w:val="888888"/>
                <w:sz w:val="18"/>
              </w:rPr>
              <w:t>📝 投稿例：</w:t>
            </w:r>
            <w:r>
              <w:rPr>
                <w:rFonts w:ascii="Yu Mincho" w:hAnsi="Yu Mincho"/>
                <w:i/>
                <w:color w:val="1A2B4A"/>
                <w:sz w:val="19"/>
              </w:rPr>
              <w:br/>
              <w:t>「ファスティング指導士として学んでわかった、空腹感のウソについて話します」</w:t>
            </w:r>
          </w:p>
        </w:tc>
      </w:tr>
    </w:tbl>
    <w:p>
      <w:pPr>
        <w:pBdr>
          <w:bottom w:val="single" w:sz="4" w:space="4" w:color="EEEEEE"/>
        </w:pBdr>
      </w:pPr>
    </w:p>
    <w:p>
      <w:pPr>
        <w:spacing w:before="160" w:after="40"/>
      </w:pPr>
      <w:r>
        <w:rPr>
          <w:rFonts w:ascii="Yu Gothic" w:hAnsi="Yu Gothic"/>
          <w:b/>
          <w:color w:val="1A2B4A"/>
          <w:sz w:val="20"/>
        </w:rPr>
        <w:t xml:space="preserve">No.13  </w:t>
      </w:r>
      <w:r>
        <w:rPr>
          <w:rFonts w:ascii="Yu Gothic" w:hAnsi="Yu Gothic"/>
          <w:b/>
          <w:color w:val="1A2B4A"/>
          <w:sz w:val="22"/>
        </w:rPr>
        <w:t>クライアントの成功事例を紹介する</w:t>
      </w:r>
    </w:p>
    <w:p>
      <w:pPr>
        <w:spacing w:after="40"/>
        <w:ind w:left="283"/>
      </w:pPr>
      <w:r>
        <w:rPr>
          <w:rFonts w:ascii="Yu Gothic" w:hAnsi="Yu Gothic"/>
          <w:b/>
          <w:color w:val="555555"/>
          <w:sz w:val="18"/>
        </w:rPr>
        <w:t>💡 ネタのヒント：</w:t>
      </w:r>
      <w:r>
        <w:rPr>
          <w:rFonts w:ascii="Yu Mincho" w:hAnsi="Yu Mincho"/>
          <w:color w:val="555555"/>
          <w:sz w:val="19"/>
        </w:rPr>
        <w:t>許可を取った上でモニターさんの変化を具体的に紹介する（数字・エピソード）</w:t>
      </w:r>
    </w:p>
    <w:tbl>
      <w:tblPr>
        <w:tblStyle w:val="TableGrid"/>
        <w:tblW w:type="auto" w:w="0"/>
        <w:tblLook w:firstColumn="1" w:firstRow="1" w:lastColumn="0" w:lastRow="0" w:noHBand="0" w:noVBand="1" w:val="04A0"/>
      </w:tblPr>
      <w:tblGrid>
        <w:gridCol w:w="9072"/>
      </w:tblGrid>
      <w:tr>
        <w:tc>
          <w:tcPr>
            <w:tcW w:type="dxa" w:w="9072"/>
            <w:shd w:val="clear" w:color="auto" w:fill="FAFAFA"/>
          </w:tcPr>
          <w:p>
            <w:pPr>
              <w:spacing w:before="80" w:after="80"/>
              <w:ind w:left="170"/>
            </w:pPr>
            <w:r>
              <w:rPr>
                <w:rFonts w:ascii="Yu Gothic" w:hAnsi="Yu Gothic"/>
                <w:b/>
                <w:color w:val="888888"/>
                <w:sz w:val="18"/>
              </w:rPr>
              <w:t>📝 投稿例：</w:t>
            </w:r>
            <w:r>
              <w:rPr>
                <w:rFonts w:ascii="Yu Mincho" w:hAnsi="Yu Mincho"/>
                <w:i/>
                <w:color w:val="1A2B4A"/>
                <w:sz w:val="19"/>
              </w:rPr>
              <w:br/>
              <w:t>「先月サポートした〇〇さん、3週間でウエスト4cm減！彼女がやったことはたった1つだけでした」</w:t>
            </w:r>
          </w:p>
        </w:tc>
      </w:tr>
    </w:tbl>
    <w:p>
      <w:pPr>
        <w:pBdr>
          <w:bottom w:val="single" w:sz="4" w:space="4" w:color="EEEEEE"/>
        </w:pBdr>
      </w:pPr>
    </w:p>
    <w:p>
      <w:pPr>
        <w:spacing w:before="160" w:after="40"/>
      </w:pPr>
      <w:r>
        <w:rPr>
          <w:rFonts w:ascii="Yu Gothic" w:hAnsi="Yu Gothic"/>
          <w:b/>
          <w:color w:val="1A2B4A"/>
          <w:sz w:val="20"/>
        </w:rPr>
        <w:t xml:space="preserve">No.14  </w:t>
      </w:r>
      <w:r>
        <w:rPr>
          <w:rFonts w:ascii="Yu Gothic" w:hAnsi="Yu Gothic"/>
          <w:b/>
          <w:color w:val="1A2B4A"/>
          <w:sz w:val="22"/>
        </w:rPr>
        <w:t>体型だけでなく、人生が変わった話</w:t>
      </w:r>
    </w:p>
    <w:p>
      <w:pPr>
        <w:spacing w:after="40"/>
        <w:ind w:left="283"/>
      </w:pPr>
      <w:r>
        <w:rPr>
          <w:rFonts w:ascii="Yu Gothic" w:hAnsi="Yu Gothic"/>
          <w:b/>
          <w:color w:val="555555"/>
          <w:sz w:val="18"/>
        </w:rPr>
        <w:t>💡 ネタのヒント：</w:t>
      </w:r>
      <w:r>
        <w:rPr>
          <w:rFonts w:ascii="Yu Mincho" w:hAnsi="Yu Mincho"/>
          <w:color w:val="555555"/>
          <w:sz w:val="19"/>
        </w:rPr>
        <w:t>痩せたことで自信がついて行動が変わった・夫婦関係が改善したなどのライフチェンジ系</w:t>
      </w:r>
    </w:p>
    <w:tbl>
      <w:tblPr>
        <w:tblStyle w:val="TableGrid"/>
        <w:tblW w:type="auto" w:w="0"/>
        <w:tblLook w:firstColumn="1" w:firstRow="1" w:lastColumn="0" w:lastRow="0" w:noHBand="0" w:noVBand="1" w:val="04A0"/>
      </w:tblPr>
      <w:tblGrid>
        <w:gridCol w:w="9072"/>
      </w:tblGrid>
      <w:tr>
        <w:tc>
          <w:tcPr>
            <w:tcW w:type="dxa" w:w="9072"/>
            <w:shd w:val="clear" w:color="auto" w:fill="FAFAFA"/>
          </w:tcPr>
          <w:p>
            <w:pPr>
              <w:spacing w:before="80" w:after="80"/>
              <w:ind w:left="170"/>
            </w:pPr>
            <w:r>
              <w:rPr>
                <w:rFonts w:ascii="Yu Gothic" w:hAnsi="Yu Gothic"/>
                <w:b/>
                <w:color w:val="888888"/>
                <w:sz w:val="18"/>
              </w:rPr>
              <w:t>📝 投稿例：</w:t>
            </w:r>
            <w:r>
              <w:rPr>
                <w:rFonts w:ascii="Yu Mincho" w:hAnsi="Yu Mincho"/>
                <w:i/>
                <w:color w:val="1A2B4A"/>
                <w:sz w:val="19"/>
              </w:rPr>
              <w:br/>
              <w:t>「体重が落ちたとき、夫が「きれいになったね」と言ってくれた。その言葉がすべてを変えました」</w:t>
            </w:r>
          </w:p>
        </w:tc>
      </w:tr>
    </w:tbl>
    <w:p>
      <w:pPr>
        <w:pBdr>
          <w:bottom w:val="single" w:sz="4" w:space="4" w:color="EEEEEE"/>
        </w:pBdr>
      </w:pPr>
    </w:p>
    <w:p>
      <w:pPr>
        <w:spacing w:before="160" w:after="40"/>
      </w:pPr>
      <w:r>
        <w:rPr>
          <w:rFonts w:ascii="Yu Gothic" w:hAnsi="Yu Gothic"/>
          <w:b/>
          <w:color w:val="1A2B4A"/>
          <w:sz w:val="20"/>
        </w:rPr>
        <w:t xml:space="preserve">No.15  </w:t>
      </w:r>
      <w:r>
        <w:rPr>
          <w:rFonts w:ascii="Yu Gothic" w:hAnsi="Yu Gothic"/>
          <w:b/>
          <w:color w:val="1A2B4A"/>
          <w:sz w:val="22"/>
        </w:rPr>
        <w:t>普段の食事・習慣を自然に見せる</w:t>
      </w:r>
    </w:p>
    <w:p>
      <w:pPr>
        <w:spacing w:after="40"/>
        <w:ind w:left="283"/>
      </w:pPr>
      <w:r>
        <w:rPr>
          <w:rFonts w:ascii="Yu Gothic" w:hAnsi="Yu Gothic"/>
          <w:b/>
          <w:color w:val="555555"/>
          <w:sz w:val="18"/>
        </w:rPr>
        <w:t>💡 ネタのヒント：</w:t>
      </w:r>
      <w:r>
        <w:rPr>
          <w:rFonts w:ascii="Yu Mincho" w:hAnsi="Yu Mincho"/>
          <w:color w:val="555555"/>
          <w:sz w:val="19"/>
        </w:rPr>
        <w:t>日常の食事・運動・生活習慣を羨ましいと思ってもらえる形で発信</w:t>
      </w:r>
    </w:p>
    <w:tbl>
      <w:tblPr>
        <w:tblStyle w:val="TableGrid"/>
        <w:tblW w:type="auto" w:w="0"/>
        <w:tblLook w:firstColumn="1" w:firstRow="1" w:lastColumn="0" w:lastRow="0" w:noHBand="0" w:noVBand="1" w:val="04A0"/>
      </w:tblPr>
      <w:tblGrid>
        <w:gridCol w:w="9072"/>
      </w:tblGrid>
      <w:tr>
        <w:tc>
          <w:tcPr>
            <w:tcW w:type="dxa" w:w="9072"/>
            <w:shd w:val="clear" w:color="auto" w:fill="FAFAFA"/>
          </w:tcPr>
          <w:p>
            <w:pPr>
              <w:spacing w:before="80" w:after="80"/>
              <w:ind w:left="170"/>
            </w:pPr>
            <w:r>
              <w:rPr>
                <w:rFonts w:ascii="Yu Gothic" w:hAnsi="Yu Gothic"/>
                <w:b/>
                <w:color w:val="888888"/>
                <w:sz w:val="18"/>
              </w:rPr>
              <w:t>📝 投稿例：</w:t>
            </w:r>
            <w:r>
              <w:rPr>
                <w:rFonts w:ascii="Yu Mincho" w:hAnsi="Yu Mincho"/>
                <w:i/>
                <w:color w:val="1A2B4A"/>
                <w:sz w:val="19"/>
              </w:rPr>
              <w:br/>
              <w:t>「今日の朝ごはん。これで満足度バツグン・太らない組み合わせです」</w:t>
            </w:r>
          </w:p>
        </w:tc>
      </w:tr>
    </w:tbl>
    <w:p>
      <w:pPr>
        <w:pBdr>
          <w:bottom w:val="single" w:sz="4" w:space="4" w:color="EEEEEE"/>
        </w:pBdr>
      </w:pPr>
    </w:p>
    <w:p>
      <w:pPr>
        <w:spacing w:before="160" w:after="40"/>
      </w:pPr>
      <w:r>
        <w:rPr>
          <w:rFonts w:ascii="Yu Gothic" w:hAnsi="Yu Gothic"/>
          <w:b/>
          <w:color w:val="1A2B4A"/>
          <w:sz w:val="20"/>
        </w:rPr>
        <w:t xml:space="preserve">No.16  </w:t>
      </w:r>
      <w:r>
        <w:rPr>
          <w:rFonts w:ascii="Yu Gothic" w:hAnsi="Yu Gothic"/>
          <w:b/>
          <w:color w:val="1A2B4A"/>
          <w:sz w:val="22"/>
        </w:rPr>
        <w:t>勉強・インプットの様子を見せる</w:t>
      </w:r>
    </w:p>
    <w:p>
      <w:pPr>
        <w:spacing w:after="40"/>
        <w:ind w:left="283"/>
      </w:pPr>
      <w:r>
        <w:rPr>
          <w:rFonts w:ascii="Yu Gothic" w:hAnsi="Yu Gothic"/>
          <w:b/>
          <w:color w:val="555555"/>
          <w:sz w:val="18"/>
        </w:rPr>
        <w:t>💡 ネタのヒント：</w:t>
      </w:r>
      <w:r>
        <w:rPr>
          <w:rFonts w:ascii="Yu Mincho" w:hAnsi="Yu Mincho"/>
          <w:color w:val="555555"/>
          <w:sz w:val="19"/>
        </w:rPr>
        <w:t>本・セミナー・学習への姿勢を見せることで向上心・専門性をアピール</w:t>
      </w:r>
    </w:p>
    <w:tbl>
      <w:tblPr>
        <w:tblStyle w:val="TableGrid"/>
        <w:tblW w:type="auto" w:w="0"/>
        <w:tblLook w:firstColumn="1" w:firstRow="1" w:lastColumn="0" w:lastRow="0" w:noHBand="0" w:noVBand="1" w:val="04A0"/>
      </w:tblPr>
      <w:tblGrid>
        <w:gridCol w:w="9072"/>
      </w:tblGrid>
      <w:tr>
        <w:tc>
          <w:tcPr>
            <w:tcW w:type="dxa" w:w="9072"/>
            <w:shd w:val="clear" w:color="auto" w:fill="FAFAFA"/>
          </w:tcPr>
          <w:p>
            <w:pPr>
              <w:spacing w:before="80" w:after="80"/>
              <w:ind w:left="170"/>
            </w:pPr>
            <w:r>
              <w:rPr>
                <w:rFonts w:ascii="Yu Gothic" w:hAnsi="Yu Gothic"/>
                <w:b/>
                <w:color w:val="888888"/>
                <w:sz w:val="18"/>
              </w:rPr>
              <w:t>📝 投稿例：</w:t>
            </w:r>
            <w:r>
              <w:rPr>
                <w:rFonts w:ascii="Yu Mincho" w:hAnsi="Yu Mincho"/>
                <w:i/>
                <w:color w:val="1A2B4A"/>
                <w:sz w:val="19"/>
              </w:rPr>
              <w:br/>
              <w:t>「今日読んでいた本。腸内環境とダイエットの関係、面白かったので近いうちにまとめます」</w:t>
            </w:r>
          </w:p>
        </w:tc>
      </w:tr>
    </w:tbl>
    <w:p>
      <w:pPr>
        <w:pBdr>
          <w:bottom w:val="single" w:sz="4" w:space="4" w:color="EEEEEE"/>
        </w:pBdr>
      </w:pPr>
    </w:p>
    <w:p>
      <w:pPr>
        <w:spacing w:before="160" w:after="40"/>
      </w:pPr>
      <w:r>
        <w:rPr>
          <w:rFonts w:ascii="Yu Gothic" w:hAnsi="Yu Gothic"/>
          <w:b/>
          <w:color w:val="1A2B4A"/>
          <w:sz w:val="20"/>
        </w:rPr>
        <w:t xml:space="preserve">No.17  </w:t>
      </w:r>
      <w:r>
        <w:rPr>
          <w:rFonts w:ascii="Yu Gothic" w:hAnsi="Yu Gothic"/>
          <w:b/>
          <w:color w:val="1A2B4A"/>
          <w:sz w:val="22"/>
        </w:rPr>
        <w:t>「以前の自分とは別人」な今の姿</w:t>
      </w:r>
    </w:p>
    <w:p>
      <w:pPr>
        <w:spacing w:after="40"/>
        <w:ind w:left="283"/>
      </w:pPr>
      <w:r>
        <w:rPr>
          <w:rFonts w:ascii="Yu Gothic" w:hAnsi="Yu Gothic"/>
          <w:b/>
          <w:color w:val="555555"/>
          <w:sz w:val="18"/>
        </w:rPr>
        <w:t>💡 ネタのヒント：</w:t>
      </w:r>
      <w:r>
        <w:rPr>
          <w:rFonts w:ascii="Yu Mincho" w:hAnsi="Yu Mincho"/>
          <w:color w:val="555555"/>
          <w:sz w:val="19"/>
        </w:rPr>
        <w:t>変化前・変化後を対比させて、今の自分への信頼感を高める</w:t>
      </w:r>
    </w:p>
    <w:tbl>
      <w:tblPr>
        <w:tblStyle w:val="TableGrid"/>
        <w:tblW w:type="auto" w:w="0"/>
        <w:tblLook w:firstColumn="1" w:firstRow="1" w:lastColumn="0" w:lastRow="0" w:noHBand="0" w:noVBand="1" w:val="04A0"/>
      </w:tblPr>
      <w:tblGrid>
        <w:gridCol w:w="9072"/>
      </w:tblGrid>
      <w:tr>
        <w:tc>
          <w:tcPr>
            <w:tcW w:type="dxa" w:w="9072"/>
            <w:shd w:val="clear" w:color="auto" w:fill="FAFAFA"/>
          </w:tcPr>
          <w:p>
            <w:pPr>
              <w:spacing w:before="80" w:after="80"/>
              <w:ind w:left="170"/>
            </w:pPr>
            <w:r>
              <w:rPr>
                <w:rFonts w:ascii="Yu Gothic" w:hAnsi="Yu Gothic"/>
                <w:b/>
                <w:color w:val="888888"/>
                <w:sz w:val="18"/>
              </w:rPr>
              <w:t>📝 投稿例：</w:t>
            </w:r>
            <w:r>
              <w:rPr>
                <w:rFonts w:ascii="Yu Mincho" w:hAnsi="Yu Mincho"/>
                <w:i/>
                <w:color w:val="1A2B4A"/>
                <w:sz w:val="19"/>
              </w:rPr>
              <w:br/>
              <w:t>「3年前の私が見たら信じられないと思う。自分の体が好きになれた日が来るとは思っていなかった」</w:t>
            </w:r>
          </w:p>
        </w:tc>
      </w:tr>
    </w:tbl>
    <w:p>
      <w:pPr>
        <w:pBdr>
          <w:bottom w:val="single" w:sz="4" w:space="4" w:color="EEEEEE"/>
        </w:pBdr>
      </w:pPr>
    </w:p>
    <w:p>
      <w:pPr>
        <w:spacing w:before="160" w:after="40"/>
      </w:pPr>
      <w:r>
        <w:rPr>
          <w:rFonts w:ascii="Yu Gothic" w:hAnsi="Yu Gothic"/>
          <w:b/>
          <w:color w:val="1A2B4A"/>
          <w:sz w:val="20"/>
        </w:rPr>
        <w:t xml:space="preserve">No.18  </w:t>
      </w:r>
      <w:r>
        <w:rPr>
          <w:rFonts w:ascii="Yu Gothic" w:hAnsi="Yu Gothic"/>
          <w:b/>
          <w:color w:val="1A2B4A"/>
          <w:sz w:val="22"/>
        </w:rPr>
        <w:t>講師として教えた内容の一部をチラ見せ</w:t>
      </w:r>
    </w:p>
    <w:p>
      <w:pPr>
        <w:spacing w:after="40"/>
        <w:ind w:left="283"/>
      </w:pPr>
      <w:r>
        <w:rPr>
          <w:rFonts w:ascii="Yu Gothic" w:hAnsi="Yu Gothic"/>
          <w:b/>
          <w:color w:val="555555"/>
          <w:sz w:val="18"/>
        </w:rPr>
        <w:t>💡 ネタのヒント：</w:t>
      </w:r>
      <w:r>
        <w:rPr>
          <w:rFonts w:ascii="Yu Mincho" w:hAnsi="Yu Mincho"/>
          <w:color w:val="555555"/>
          <w:sz w:val="19"/>
        </w:rPr>
        <w:t>講座や個別指導で話した内容・クライアントに伝えていることのダイジェスト</w:t>
      </w:r>
    </w:p>
    <w:tbl>
      <w:tblPr>
        <w:tblStyle w:val="TableGrid"/>
        <w:tblW w:type="auto" w:w="0"/>
        <w:tblLook w:firstColumn="1" w:firstRow="1" w:lastColumn="0" w:lastRow="0" w:noHBand="0" w:noVBand="1" w:val="04A0"/>
      </w:tblPr>
      <w:tblGrid>
        <w:gridCol w:w="9072"/>
      </w:tblGrid>
      <w:tr>
        <w:tc>
          <w:tcPr>
            <w:tcW w:type="dxa" w:w="9072"/>
            <w:shd w:val="clear" w:color="auto" w:fill="FAFAFA"/>
          </w:tcPr>
          <w:p>
            <w:pPr>
              <w:spacing w:before="80" w:after="80"/>
              <w:ind w:left="170"/>
            </w:pPr>
            <w:r>
              <w:rPr>
                <w:rFonts w:ascii="Yu Gothic" w:hAnsi="Yu Gothic"/>
                <w:b/>
                <w:color w:val="888888"/>
                <w:sz w:val="18"/>
              </w:rPr>
              <w:t>📝 投稿例：</w:t>
            </w:r>
            <w:r>
              <w:rPr>
                <w:rFonts w:ascii="Yu Mincho" w:hAnsi="Yu Mincho"/>
                <w:i/>
                <w:color w:val="1A2B4A"/>
                <w:sz w:val="19"/>
              </w:rPr>
              <w:br/>
              <w:t>「先日のセッションでお伝えした「リバウンドしない人の共通点」、ここだけちょっと話しますね」</w:t>
            </w:r>
          </w:p>
        </w:tc>
      </w:tr>
    </w:tbl>
    <w:p>
      <w:pPr>
        <w:pBdr>
          <w:bottom w:val="single" w:sz="4" w:space="4" w:color="EEEEEE"/>
        </w:pBdr>
      </w:pPr>
    </w:p>
    <w:p>
      <w:pPr>
        <w:spacing w:before="160" w:after="40"/>
      </w:pPr>
      <w:r>
        <w:rPr>
          <w:rFonts w:ascii="Yu Gothic" w:hAnsi="Yu Gothic"/>
          <w:b/>
          <w:color w:val="1A2B4A"/>
          <w:sz w:val="20"/>
        </w:rPr>
        <w:t xml:space="preserve">No.19  </w:t>
      </w:r>
      <w:r>
        <w:rPr>
          <w:rFonts w:ascii="Yu Gothic" w:hAnsi="Yu Gothic"/>
          <w:b/>
          <w:color w:val="1A2B4A"/>
          <w:sz w:val="22"/>
        </w:rPr>
        <w:t>夫婦関係が改善した具体的なエピソード</w:t>
      </w:r>
    </w:p>
    <w:p>
      <w:pPr>
        <w:spacing w:after="40"/>
        <w:ind w:left="283"/>
      </w:pPr>
      <w:r>
        <w:rPr>
          <w:rFonts w:ascii="Yu Gothic" w:hAnsi="Yu Gothic"/>
          <w:b/>
          <w:color w:val="555555"/>
          <w:sz w:val="18"/>
        </w:rPr>
        <w:t>💡 ネタのヒント：</w:t>
      </w:r>
      <w:r>
        <w:rPr>
          <w:rFonts w:ascii="Yu Mincho" w:hAnsi="Yu Mincho"/>
          <w:color w:val="555555"/>
          <w:sz w:val="19"/>
        </w:rPr>
        <w:t>体型改善によって自己肯定感が上がり、夫婦のコミュニケーションが変わったリアルな話</w:t>
      </w:r>
    </w:p>
    <w:tbl>
      <w:tblPr>
        <w:tblStyle w:val="TableGrid"/>
        <w:tblW w:type="auto" w:w="0"/>
        <w:tblLook w:firstColumn="1" w:firstRow="1" w:lastColumn="0" w:lastRow="0" w:noHBand="0" w:noVBand="1" w:val="04A0"/>
      </w:tblPr>
      <w:tblGrid>
        <w:gridCol w:w="9072"/>
      </w:tblGrid>
      <w:tr>
        <w:tc>
          <w:tcPr>
            <w:tcW w:type="dxa" w:w="9072"/>
            <w:shd w:val="clear" w:color="auto" w:fill="FAFAFA"/>
          </w:tcPr>
          <w:p>
            <w:pPr>
              <w:spacing w:before="80" w:after="80"/>
              <w:ind w:left="170"/>
            </w:pPr>
            <w:r>
              <w:rPr>
                <w:rFonts w:ascii="Yu Gothic" w:hAnsi="Yu Gothic"/>
                <w:b/>
                <w:color w:val="888888"/>
                <w:sz w:val="18"/>
              </w:rPr>
              <w:t>📝 投稿例：</w:t>
            </w:r>
            <w:r>
              <w:rPr>
                <w:rFonts w:ascii="Yu Mincho" w:hAnsi="Yu Mincho"/>
                <w:i/>
                <w:color w:val="1A2B4A"/>
                <w:sz w:val="19"/>
              </w:rPr>
              <w:br/>
              <w:t>「体型が変わり始めた頃から、夫への態度が変わっていた。自分でも気づかなかった変化でした」</w:t>
            </w:r>
          </w:p>
        </w:tc>
      </w:tr>
    </w:tbl>
    <w:p>
      <w:pPr>
        <w:pBdr>
          <w:bottom w:val="single" w:sz="4" w:space="4" w:color="EEEEEE"/>
        </w:pBdr>
      </w:pPr>
    </w:p>
    <w:p>
      <w:pPr>
        <w:spacing w:before="160" w:after="40"/>
      </w:pPr>
      <w:r>
        <w:rPr>
          <w:rFonts w:ascii="Yu Gothic" w:hAnsi="Yu Gothic"/>
          <w:b/>
          <w:color w:val="1A2B4A"/>
          <w:sz w:val="20"/>
        </w:rPr>
        <w:t xml:space="preserve">No.20  </w:t>
      </w:r>
      <w:r>
        <w:rPr>
          <w:rFonts w:ascii="Yu Gothic" w:hAnsi="Yu Gothic"/>
          <w:b/>
          <w:color w:val="1A2B4A"/>
          <w:sz w:val="22"/>
        </w:rPr>
        <w:t>「やって正解だった」と心から思うこと</w:t>
      </w:r>
    </w:p>
    <w:p>
      <w:pPr>
        <w:spacing w:after="40"/>
        <w:ind w:left="283"/>
      </w:pPr>
      <w:r>
        <w:rPr>
          <w:rFonts w:ascii="Yu Gothic" w:hAnsi="Yu Gothic"/>
          <w:b/>
          <w:color w:val="555555"/>
          <w:sz w:val="18"/>
        </w:rPr>
        <w:t>💡 ネタのヒント：</w:t>
      </w:r>
      <w:r>
        <w:rPr>
          <w:rFonts w:ascii="Yu Mincho" w:hAnsi="Yu Mincho"/>
          <w:color w:val="555555"/>
          <w:sz w:val="19"/>
        </w:rPr>
        <w:t>過去の選択・努力・学びが今につながっていると思えるエピソード</w:t>
      </w:r>
    </w:p>
    <w:tbl>
      <w:tblPr>
        <w:tblStyle w:val="TableGrid"/>
        <w:tblW w:type="auto" w:w="0"/>
        <w:tblLook w:firstColumn="1" w:firstRow="1" w:lastColumn="0" w:lastRow="0" w:noHBand="0" w:noVBand="1" w:val="04A0"/>
      </w:tblPr>
      <w:tblGrid>
        <w:gridCol w:w="9072"/>
      </w:tblGrid>
      <w:tr>
        <w:tc>
          <w:tcPr>
            <w:tcW w:type="dxa" w:w="9072"/>
            <w:shd w:val="clear" w:color="auto" w:fill="FAFAFA"/>
          </w:tcPr>
          <w:p>
            <w:pPr>
              <w:spacing w:before="80" w:after="80"/>
              <w:ind w:left="170"/>
            </w:pPr>
            <w:r>
              <w:rPr>
                <w:rFonts w:ascii="Yu Gothic" w:hAnsi="Yu Gothic"/>
                <w:b/>
                <w:color w:val="888888"/>
                <w:sz w:val="18"/>
              </w:rPr>
              <w:t>📝 投稿例：</w:t>
            </w:r>
            <w:r>
              <w:rPr>
                <w:rFonts w:ascii="Yu Mincho" w:hAnsi="Yu Mincho"/>
                <w:i/>
                <w:color w:val="1A2B4A"/>
                <w:sz w:val="19"/>
              </w:rPr>
              <w:br/>
              <w:t>「ファスティングを学んだとき、正直半信半疑でした。でも今は、あれが人生を変えたと思っています」</w:t>
            </w:r>
          </w:p>
        </w:tc>
      </w:tr>
    </w:tbl>
    <w:p>
      <w:pPr>
        <w:pBdr>
          <w:bottom w:val="single" w:sz="4" w:space="4" w:color="EEEEEE"/>
        </w:pBdr>
      </w:pPr>
    </w:p>
    <w:p>
      <w:r>
        <w:br w:type="page"/>
      </w:r>
    </w:p>
    <w:tbl>
      <w:tblPr>
        <w:tblStyle w:val="TableGrid"/>
        <w:tblW w:type="auto" w:w="0"/>
        <w:tblLook w:firstColumn="1" w:firstRow="1" w:lastColumn="0" w:lastRow="0" w:noHBand="0" w:noVBand="1" w:val="04A0"/>
      </w:tblPr>
      <w:tblGrid>
        <w:gridCol w:w="9072"/>
      </w:tblGrid>
      <w:tr>
        <w:tc>
          <w:tcPr>
            <w:tcW w:type="dxa" w:w="9072"/>
            <w:shd w:val="clear" w:color="auto" w:fill="854F0B"/>
          </w:tcPr>
          <w:p>
            <w:pPr>
              <w:spacing w:before="160" w:after="160"/>
              <w:jc w:val="center"/>
            </w:pPr>
            <w:r>
              <w:rPr>
                <w:rFonts w:ascii="Yu Gothic" w:hAnsi="Yu Gothic"/>
                <w:b/>
                <w:color w:val="FFFFFF"/>
                <w:sz w:val="28"/>
              </w:rPr>
              <w:t>▲  CATEGORY 3　応援ネタ10選</w:t>
              <w:br/>
            </w:r>
            <w:r>
              <w:rPr>
                <w:rFonts w:ascii="Yu Mincho" w:hAnsi="Yu Mincho"/>
                <w:color w:val="FFFFFF"/>
                <w:sz w:val="19"/>
              </w:rPr>
              <w:t>「頑張れ！」「応援したい」と感じてもらえるネタ</w:t>
            </w:r>
          </w:p>
        </w:tc>
      </w:tr>
    </w:tbl>
    <w:p/>
    <w:p>
      <w:pPr>
        <w:spacing w:before="160" w:after="40"/>
      </w:pPr>
      <w:r>
        <w:rPr>
          <w:rFonts w:ascii="Yu Gothic" w:hAnsi="Yu Gothic"/>
          <w:b/>
          <w:color w:val="854F0B"/>
          <w:sz w:val="20"/>
        </w:rPr>
        <w:t xml:space="preserve">No.21  </w:t>
      </w:r>
      <w:r>
        <w:rPr>
          <w:rFonts w:ascii="Yu Gothic" w:hAnsi="Yu Gothic"/>
          <w:b/>
          <w:color w:val="1A2B4A"/>
          <w:sz w:val="22"/>
        </w:rPr>
        <w:t>資格の勉強を始めた報告</w:t>
      </w:r>
    </w:p>
    <w:p>
      <w:pPr>
        <w:spacing w:after="40"/>
        <w:ind w:left="283"/>
      </w:pPr>
      <w:r>
        <w:rPr>
          <w:rFonts w:ascii="Yu Gothic" w:hAnsi="Yu Gothic"/>
          <w:b/>
          <w:color w:val="555555"/>
          <w:sz w:val="18"/>
        </w:rPr>
        <w:t>💡 ネタのヒント：</w:t>
      </w:r>
      <w:r>
        <w:rPr>
          <w:rFonts w:ascii="Yu Mincho" w:hAnsi="Yu Mincho"/>
          <w:color w:val="555555"/>
          <w:sz w:val="19"/>
        </w:rPr>
        <w:t>新しいことに挑戦するドキドキ感・理由・目標を正直に話す</w:t>
      </w:r>
    </w:p>
    <w:tbl>
      <w:tblPr>
        <w:tblStyle w:val="TableGrid"/>
        <w:tblW w:type="auto" w:w="0"/>
        <w:tblLook w:firstColumn="1" w:firstRow="1" w:lastColumn="0" w:lastRow="0" w:noHBand="0" w:noVBand="1" w:val="04A0"/>
      </w:tblPr>
      <w:tblGrid>
        <w:gridCol w:w="9072"/>
      </w:tblGrid>
      <w:tr>
        <w:tc>
          <w:tcPr>
            <w:tcW w:type="dxa" w:w="9072"/>
            <w:shd w:val="clear" w:color="auto" w:fill="FAFAFA"/>
          </w:tcPr>
          <w:p>
            <w:pPr>
              <w:spacing w:before="80" w:after="80"/>
              <w:ind w:left="170"/>
            </w:pPr>
            <w:r>
              <w:rPr>
                <w:rFonts w:ascii="Yu Gothic" w:hAnsi="Yu Gothic"/>
                <w:b/>
                <w:color w:val="888888"/>
                <w:sz w:val="18"/>
              </w:rPr>
              <w:t>📝 投稿例：</w:t>
            </w:r>
            <w:r>
              <w:rPr>
                <w:rFonts w:ascii="Yu Mincho" w:hAnsi="Yu Mincho"/>
                <w:i/>
                <w:color w:val="1A2B4A"/>
                <w:sz w:val="19"/>
              </w:rPr>
              <w:br/>
              <w:t>「今日から○○の勉強を始めました。取れたらどんなことができるようになるか、楽しみで仕方ない」</w:t>
            </w:r>
          </w:p>
        </w:tc>
      </w:tr>
    </w:tbl>
    <w:p>
      <w:pPr>
        <w:pBdr>
          <w:bottom w:val="single" w:sz="4" w:space="4" w:color="EEEEEE"/>
        </w:pBdr>
      </w:pPr>
    </w:p>
    <w:p>
      <w:pPr>
        <w:spacing w:before="160" w:after="40"/>
      </w:pPr>
      <w:r>
        <w:rPr>
          <w:rFonts w:ascii="Yu Gothic" w:hAnsi="Yu Gothic"/>
          <w:b/>
          <w:color w:val="854F0B"/>
          <w:sz w:val="20"/>
        </w:rPr>
        <w:t xml:space="preserve">No.22  </w:t>
      </w:r>
      <w:r>
        <w:rPr>
          <w:rFonts w:ascii="Yu Gothic" w:hAnsi="Yu Gothic"/>
          <w:b/>
          <w:color w:val="1A2B4A"/>
          <w:sz w:val="22"/>
        </w:rPr>
        <w:t>試験前のドキドキを発信する</w:t>
      </w:r>
    </w:p>
    <w:p>
      <w:pPr>
        <w:spacing w:after="40"/>
        <w:ind w:left="283"/>
      </w:pPr>
      <w:r>
        <w:rPr>
          <w:rFonts w:ascii="Yu Gothic" w:hAnsi="Yu Gothic"/>
          <w:b/>
          <w:color w:val="555555"/>
          <w:sz w:val="18"/>
        </w:rPr>
        <w:t>💡 ネタのヒント：</w:t>
      </w:r>
      <w:r>
        <w:rPr>
          <w:rFonts w:ascii="Yu Mincho" w:hAnsi="Yu Mincho"/>
          <w:color w:val="555555"/>
          <w:sz w:val="19"/>
        </w:rPr>
        <w:t>緊張感・不安・期待をリアルタイムで共有してフォロワーを巻き込む</w:t>
      </w:r>
    </w:p>
    <w:tbl>
      <w:tblPr>
        <w:tblStyle w:val="TableGrid"/>
        <w:tblW w:type="auto" w:w="0"/>
        <w:tblLook w:firstColumn="1" w:firstRow="1" w:lastColumn="0" w:lastRow="0" w:noHBand="0" w:noVBand="1" w:val="04A0"/>
      </w:tblPr>
      <w:tblGrid>
        <w:gridCol w:w="9072"/>
      </w:tblGrid>
      <w:tr>
        <w:tc>
          <w:tcPr>
            <w:tcW w:type="dxa" w:w="9072"/>
            <w:shd w:val="clear" w:color="auto" w:fill="FAFAFA"/>
          </w:tcPr>
          <w:p>
            <w:pPr>
              <w:spacing w:before="80" w:after="80"/>
              <w:ind w:left="170"/>
            </w:pPr>
            <w:r>
              <w:rPr>
                <w:rFonts w:ascii="Yu Gothic" w:hAnsi="Yu Gothic"/>
                <w:b/>
                <w:color w:val="888888"/>
                <w:sz w:val="18"/>
              </w:rPr>
              <w:t>📝 投稿例：</w:t>
            </w:r>
            <w:r>
              <w:rPr>
                <w:rFonts w:ascii="Yu Mincho" w:hAnsi="Yu Mincho"/>
                <w:i/>
                <w:color w:val="1A2B4A"/>
                <w:sz w:val="19"/>
              </w:rPr>
              <w:br/>
              <w:t>「明日が試験日です。準備はしてきたけど、やっぱり緊張する。応援してもらえると嬉しいです」</w:t>
            </w:r>
          </w:p>
        </w:tc>
      </w:tr>
    </w:tbl>
    <w:p>
      <w:pPr>
        <w:pBdr>
          <w:bottom w:val="single" w:sz="4" w:space="4" w:color="EEEEEE"/>
        </w:pBdr>
      </w:pPr>
    </w:p>
    <w:p>
      <w:pPr>
        <w:spacing w:before="160" w:after="40"/>
      </w:pPr>
      <w:r>
        <w:rPr>
          <w:rFonts w:ascii="Yu Gothic" w:hAnsi="Yu Gothic"/>
          <w:b/>
          <w:color w:val="854F0B"/>
          <w:sz w:val="20"/>
        </w:rPr>
        <w:t xml:space="preserve">No.23  </w:t>
      </w:r>
      <w:r>
        <w:rPr>
          <w:rFonts w:ascii="Yu Gothic" w:hAnsi="Yu Gothic"/>
          <w:b/>
          <w:color w:val="1A2B4A"/>
          <w:sz w:val="22"/>
        </w:rPr>
        <w:t>合格発表を一緒に喜ぶ</w:t>
      </w:r>
    </w:p>
    <w:p>
      <w:pPr>
        <w:spacing w:after="40"/>
        <w:ind w:left="283"/>
      </w:pPr>
      <w:r>
        <w:rPr>
          <w:rFonts w:ascii="Yu Gothic" w:hAnsi="Yu Gothic"/>
          <w:b/>
          <w:color w:val="555555"/>
          <w:sz w:val="18"/>
        </w:rPr>
        <w:t>💡 ネタのヒント：</w:t>
      </w:r>
      <w:r>
        <w:rPr>
          <w:rFonts w:ascii="Yu Mincho" w:hAnsi="Yu Mincho"/>
          <w:color w:val="555555"/>
          <w:sz w:val="19"/>
        </w:rPr>
        <w:t>結果が出たときの生の感情・感謝・これからへの思いを全力で共有する</w:t>
      </w:r>
    </w:p>
    <w:tbl>
      <w:tblPr>
        <w:tblStyle w:val="TableGrid"/>
        <w:tblW w:type="auto" w:w="0"/>
        <w:tblLook w:firstColumn="1" w:firstRow="1" w:lastColumn="0" w:lastRow="0" w:noHBand="0" w:noVBand="1" w:val="04A0"/>
      </w:tblPr>
      <w:tblGrid>
        <w:gridCol w:w="9072"/>
      </w:tblGrid>
      <w:tr>
        <w:tc>
          <w:tcPr>
            <w:tcW w:type="dxa" w:w="9072"/>
            <w:shd w:val="clear" w:color="auto" w:fill="FAFAFA"/>
          </w:tcPr>
          <w:p>
            <w:pPr>
              <w:spacing w:before="80" w:after="80"/>
              <w:ind w:left="170"/>
            </w:pPr>
            <w:r>
              <w:rPr>
                <w:rFonts w:ascii="Yu Gothic" w:hAnsi="Yu Gothic"/>
                <w:b/>
                <w:color w:val="888888"/>
                <w:sz w:val="18"/>
              </w:rPr>
              <w:t>📝 投稿例：</w:t>
            </w:r>
            <w:r>
              <w:rPr>
                <w:rFonts w:ascii="Yu Mincho" w:hAnsi="Yu Mincho"/>
                <w:i/>
                <w:color w:val="1A2B4A"/>
                <w:sz w:val="19"/>
              </w:rPr>
              <w:br/>
              <w:t>「合格しました！！！一緒にドキドキしてくれていたみなさん、本当にありがとうございます涙」</w:t>
            </w:r>
          </w:p>
        </w:tc>
      </w:tr>
    </w:tbl>
    <w:p>
      <w:pPr>
        <w:pBdr>
          <w:bottom w:val="single" w:sz="4" w:space="4" w:color="EEEEEE"/>
        </w:pBdr>
      </w:pPr>
    </w:p>
    <w:p>
      <w:pPr>
        <w:spacing w:before="160" w:after="40"/>
      </w:pPr>
      <w:r>
        <w:rPr>
          <w:rFonts w:ascii="Yu Gothic" w:hAnsi="Yu Gothic"/>
          <w:b/>
          <w:color w:val="854F0B"/>
          <w:sz w:val="20"/>
        </w:rPr>
        <w:t xml:space="preserve">No.24  </w:t>
      </w:r>
      <w:r>
        <w:rPr>
          <w:rFonts w:ascii="Yu Gothic" w:hAnsi="Yu Gothic"/>
          <w:b/>
          <w:color w:val="1A2B4A"/>
          <w:sz w:val="22"/>
        </w:rPr>
        <w:t>初めてのモニター募集の裏側</w:t>
      </w:r>
    </w:p>
    <w:p>
      <w:pPr>
        <w:spacing w:after="40"/>
        <w:ind w:left="283"/>
      </w:pPr>
      <w:r>
        <w:rPr>
          <w:rFonts w:ascii="Yu Gothic" w:hAnsi="Yu Gothic"/>
          <w:b/>
          <w:color w:val="555555"/>
          <w:sz w:val="18"/>
        </w:rPr>
        <w:t>💡 ネタのヒント：</w:t>
      </w:r>
      <w:r>
        <w:rPr>
          <w:rFonts w:ascii="Yu Mincho" w:hAnsi="Yu Mincho"/>
          <w:color w:val="555555"/>
          <w:sz w:val="19"/>
        </w:rPr>
        <w:t>初クライアントを迎えるドキドキ・不安・やりがいをリアルに話す</w:t>
      </w:r>
    </w:p>
    <w:tbl>
      <w:tblPr>
        <w:tblStyle w:val="TableGrid"/>
        <w:tblW w:type="auto" w:w="0"/>
        <w:tblLook w:firstColumn="1" w:firstRow="1" w:lastColumn="0" w:lastRow="0" w:noHBand="0" w:noVBand="1" w:val="04A0"/>
      </w:tblPr>
      <w:tblGrid>
        <w:gridCol w:w="9072"/>
      </w:tblGrid>
      <w:tr>
        <w:tc>
          <w:tcPr>
            <w:tcW w:type="dxa" w:w="9072"/>
            <w:shd w:val="clear" w:color="auto" w:fill="FAFAFA"/>
          </w:tcPr>
          <w:p>
            <w:pPr>
              <w:spacing w:before="80" w:after="80"/>
              <w:ind w:left="170"/>
            </w:pPr>
            <w:r>
              <w:rPr>
                <w:rFonts w:ascii="Yu Gothic" w:hAnsi="Yu Gothic"/>
                <w:b/>
                <w:color w:val="888888"/>
                <w:sz w:val="18"/>
              </w:rPr>
              <w:t>📝 投稿例：</w:t>
            </w:r>
            <w:r>
              <w:rPr>
                <w:rFonts w:ascii="Yu Mincho" w:hAnsi="Yu Mincho"/>
                <w:i/>
                <w:color w:val="1A2B4A"/>
                <w:sz w:val="19"/>
              </w:rPr>
              <w:br/>
              <w:t>「初めてのモニターさんのサポートが始まりました。責任感と緊張で昨夜は眠れなかったです笑」</w:t>
            </w:r>
          </w:p>
        </w:tc>
      </w:tr>
    </w:tbl>
    <w:p>
      <w:pPr>
        <w:pBdr>
          <w:bottom w:val="single" w:sz="4" w:space="4" w:color="EEEEEE"/>
        </w:pBdr>
      </w:pPr>
    </w:p>
    <w:p>
      <w:pPr>
        <w:spacing w:before="160" w:after="40"/>
      </w:pPr>
      <w:r>
        <w:rPr>
          <w:rFonts w:ascii="Yu Gothic" w:hAnsi="Yu Gothic"/>
          <w:b/>
          <w:color w:val="854F0B"/>
          <w:sz w:val="20"/>
        </w:rPr>
        <w:t xml:space="preserve">No.25  </w:t>
      </w:r>
      <w:r>
        <w:rPr>
          <w:rFonts w:ascii="Yu Gothic" w:hAnsi="Yu Gothic"/>
          <w:b/>
          <w:color w:val="1A2B4A"/>
          <w:sz w:val="22"/>
        </w:rPr>
        <w:t>食欲に正直すぎた日の話</w:t>
      </w:r>
    </w:p>
    <w:p>
      <w:pPr>
        <w:spacing w:after="40"/>
        <w:ind w:left="283"/>
      </w:pPr>
      <w:r>
        <w:rPr>
          <w:rFonts w:ascii="Yu Gothic" w:hAnsi="Yu Gothic"/>
          <w:b/>
          <w:color w:val="555555"/>
          <w:sz w:val="18"/>
        </w:rPr>
        <w:t>💡 ネタのヒント：</w:t>
      </w:r>
      <w:r>
        <w:rPr>
          <w:rFonts w:ascii="Yu Mincho" w:hAnsi="Yu Mincho"/>
          <w:color w:val="555555"/>
          <w:sz w:val="19"/>
        </w:rPr>
        <w:t>完璧じゃない自分の日常をさらけ出すことで親近感・応援される存在に</w:t>
      </w:r>
    </w:p>
    <w:tbl>
      <w:tblPr>
        <w:tblStyle w:val="TableGrid"/>
        <w:tblW w:type="auto" w:w="0"/>
        <w:tblLook w:firstColumn="1" w:firstRow="1" w:lastColumn="0" w:lastRow="0" w:noHBand="0" w:noVBand="1" w:val="04A0"/>
      </w:tblPr>
      <w:tblGrid>
        <w:gridCol w:w="9072"/>
      </w:tblGrid>
      <w:tr>
        <w:tc>
          <w:tcPr>
            <w:tcW w:type="dxa" w:w="9072"/>
            <w:shd w:val="clear" w:color="auto" w:fill="FAFAFA"/>
          </w:tcPr>
          <w:p>
            <w:pPr>
              <w:spacing w:before="80" w:after="80"/>
              <w:ind w:left="170"/>
            </w:pPr>
            <w:r>
              <w:rPr>
                <w:rFonts w:ascii="Yu Gothic" w:hAnsi="Yu Gothic"/>
                <w:b/>
                <w:color w:val="888888"/>
                <w:sz w:val="18"/>
              </w:rPr>
              <w:t>📝 投稿例：</w:t>
            </w:r>
            <w:r>
              <w:rPr>
                <w:rFonts w:ascii="Yu Mincho" w:hAnsi="Yu Mincho"/>
                <w:i/>
                <w:color w:val="1A2B4A"/>
                <w:sz w:val="19"/>
              </w:rPr>
              <w:br/>
              <w:t>「すごいお腹が空いてチョコを食べたんだけど、その後ラーメンも食べたくなって…結局ラーメンも食べちゃいました笑 こういう日ありませんか？」</w:t>
            </w:r>
          </w:p>
        </w:tc>
      </w:tr>
    </w:tbl>
    <w:p>
      <w:pPr>
        <w:pBdr>
          <w:bottom w:val="single" w:sz="4" w:space="4" w:color="EEEEEE"/>
        </w:pBdr>
      </w:pPr>
    </w:p>
    <w:p>
      <w:pPr>
        <w:spacing w:before="160" w:after="40"/>
      </w:pPr>
      <w:r>
        <w:rPr>
          <w:rFonts w:ascii="Yu Gothic" w:hAnsi="Yu Gothic"/>
          <w:b/>
          <w:color w:val="854F0B"/>
          <w:sz w:val="20"/>
        </w:rPr>
        <w:t xml:space="preserve">No.26  </w:t>
      </w:r>
      <w:r>
        <w:rPr>
          <w:rFonts w:ascii="Yu Gothic" w:hAnsi="Yu Gothic"/>
          <w:b/>
          <w:color w:val="1A2B4A"/>
          <w:sz w:val="22"/>
        </w:rPr>
        <w:t>「これをやろうと決めた」宣言</w:t>
      </w:r>
    </w:p>
    <w:p>
      <w:pPr>
        <w:spacing w:after="40"/>
        <w:ind w:left="283"/>
      </w:pPr>
      <w:r>
        <w:rPr>
          <w:rFonts w:ascii="Yu Gothic" w:hAnsi="Yu Gothic"/>
          <w:b/>
          <w:color w:val="555555"/>
          <w:sz w:val="18"/>
        </w:rPr>
        <w:t>💡 ネタのヒント：</w:t>
      </w:r>
      <w:r>
        <w:rPr>
          <w:rFonts w:ascii="Yu Mincho" w:hAnsi="Yu Mincho"/>
          <w:color w:val="555555"/>
          <w:sz w:val="19"/>
        </w:rPr>
        <w:t>目標・挑戦・決意を宣言して、フォロワーに見届けてもらう</w:t>
      </w:r>
    </w:p>
    <w:tbl>
      <w:tblPr>
        <w:tblStyle w:val="TableGrid"/>
        <w:tblW w:type="auto" w:w="0"/>
        <w:tblLook w:firstColumn="1" w:firstRow="1" w:lastColumn="0" w:lastRow="0" w:noHBand="0" w:noVBand="1" w:val="04A0"/>
      </w:tblPr>
      <w:tblGrid>
        <w:gridCol w:w="9072"/>
      </w:tblGrid>
      <w:tr>
        <w:tc>
          <w:tcPr>
            <w:tcW w:type="dxa" w:w="9072"/>
            <w:shd w:val="clear" w:color="auto" w:fill="FAFAFA"/>
          </w:tcPr>
          <w:p>
            <w:pPr>
              <w:spacing w:before="80" w:after="80"/>
              <w:ind w:left="170"/>
            </w:pPr>
            <w:r>
              <w:rPr>
                <w:rFonts w:ascii="Yu Gothic" w:hAnsi="Yu Gothic"/>
                <w:b/>
                <w:color w:val="888888"/>
                <w:sz w:val="18"/>
              </w:rPr>
              <w:t>📝 投稿例：</w:t>
            </w:r>
            <w:r>
              <w:rPr>
                <w:rFonts w:ascii="Yu Mincho" w:hAnsi="Yu Mincho"/>
                <w:i/>
                <w:color w:val="1A2B4A"/>
                <w:sz w:val="19"/>
              </w:rPr>
              <w:br/>
              <w:t>「今月中にリールを8本投稿すると決めました。見ててください！」</w:t>
            </w:r>
          </w:p>
        </w:tc>
      </w:tr>
    </w:tbl>
    <w:p>
      <w:pPr>
        <w:pBdr>
          <w:bottom w:val="single" w:sz="4" w:space="4" w:color="EEEEEE"/>
        </w:pBdr>
      </w:pPr>
    </w:p>
    <w:p>
      <w:pPr>
        <w:spacing w:before="160" w:after="40"/>
      </w:pPr>
      <w:r>
        <w:rPr>
          <w:rFonts w:ascii="Yu Gothic" w:hAnsi="Yu Gothic"/>
          <w:b/>
          <w:color w:val="854F0B"/>
          <w:sz w:val="20"/>
        </w:rPr>
        <w:t xml:space="preserve">No.27  </w:t>
      </w:r>
      <w:r>
        <w:rPr>
          <w:rFonts w:ascii="Yu Gothic" w:hAnsi="Yu Gothic"/>
          <w:b/>
          <w:color w:val="1A2B4A"/>
          <w:sz w:val="22"/>
        </w:rPr>
        <w:t>モニターさんの変化を喜ぶ</w:t>
      </w:r>
    </w:p>
    <w:p>
      <w:pPr>
        <w:spacing w:after="40"/>
        <w:ind w:left="283"/>
      </w:pPr>
      <w:r>
        <w:rPr>
          <w:rFonts w:ascii="Yu Gothic" w:hAnsi="Yu Gothic"/>
          <w:b/>
          <w:color w:val="555555"/>
          <w:sz w:val="18"/>
        </w:rPr>
        <w:t>💡 ネタのヒント：</w:t>
      </w:r>
      <w:r>
        <w:rPr>
          <w:rFonts w:ascii="Yu Mincho" w:hAnsi="Yu Mincho"/>
          <w:color w:val="555555"/>
          <w:sz w:val="19"/>
        </w:rPr>
        <w:t>クライアントの小さな変化・頑張りをキラキラした目線で紹介（許可必須）</w:t>
      </w:r>
    </w:p>
    <w:tbl>
      <w:tblPr>
        <w:tblStyle w:val="TableGrid"/>
        <w:tblW w:type="auto" w:w="0"/>
        <w:tblLook w:firstColumn="1" w:firstRow="1" w:lastColumn="0" w:lastRow="0" w:noHBand="0" w:noVBand="1" w:val="04A0"/>
      </w:tblPr>
      <w:tblGrid>
        <w:gridCol w:w="9072"/>
      </w:tblGrid>
      <w:tr>
        <w:tc>
          <w:tcPr>
            <w:tcW w:type="dxa" w:w="9072"/>
            <w:shd w:val="clear" w:color="auto" w:fill="FAFAFA"/>
          </w:tcPr>
          <w:p>
            <w:pPr>
              <w:spacing w:before="80" w:after="80"/>
              <w:ind w:left="170"/>
            </w:pPr>
            <w:r>
              <w:rPr>
                <w:rFonts w:ascii="Yu Gothic" w:hAnsi="Yu Gothic"/>
                <w:b/>
                <w:color w:val="888888"/>
                <w:sz w:val="18"/>
              </w:rPr>
              <w:t>📝 投稿例：</w:t>
            </w:r>
            <w:r>
              <w:rPr>
                <w:rFonts w:ascii="Yu Mincho" w:hAnsi="Yu Mincho"/>
                <w:i/>
                <w:color w:val="1A2B4A"/>
                <w:sz w:val="19"/>
              </w:rPr>
              <w:br/>
              <w:t>「今日のセッションで〇〇さんが「鏡を見るのが楽しくなってきた」と言ってくれた。泣きそうでした」</w:t>
            </w:r>
          </w:p>
        </w:tc>
      </w:tr>
    </w:tbl>
    <w:p>
      <w:pPr>
        <w:pBdr>
          <w:bottom w:val="single" w:sz="4" w:space="4" w:color="EEEEEE"/>
        </w:pBdr>
      </w:pPr>
    </w:p>
    <w:p>
      <w:pPr>
        <w:spacing w:before="160" w:after="40"/>
      </w:pPr>
      <w:r>
        <w:rPr>
          <w:rFonts w:ascii="Yu Gothic" w:hAnsi="Yu Gothic"/>
          <w:b/>
          <w:color w:val="854F0B"/>
          <w:sz w:val="20"/>
        </w:rPr>
        <w:t xml:space="preserve">No.28  </w:t>
      </w:r>
      <w:r>
        <w:rPr>
          <w:rFonts w:ascii="Yu Gothic" w:hAnsi="Yu Gothic"/>
          <w:b/>
          <w:color w:val="1A2B4A"/>
          <w:sz w:val="22"/>
        </w:rPr>
        <w:t>悩みながら発信している正直な話</w:t>
      </w:r>
    </w:p>
    <w:p>
      <w:pPr>
        <w:spacing w:after="40"/>
        <w:ind w:left="283"/>
      </w:pPr>
      <w:r>
        <w:rPr>
          <w:rFonts w:ascii="Yu Gothic" w:hAnsi="Yu Gothic"/>
          <w:b/>
          <w:color w:val="555555"/>
          <w:sz w:val="18"/>
        </w:rPr>
        <w:t>💡 ネタのヒント：</w:t>
      </w:r>
      <w:r>
        <w:rPr>
          <w:rFonts w:ascii="Yu Mincho" w:hAnsi="Yu Mincho"/>
          <w:color w:val="555555"/>
          <w:sz w:val="19"/>
        </w:rPr>
        <w:t>「これでいいのかな」と迷いながら続けていること・それでも続けている理由</w:t>
      </w:r>
    </w:p>
    <w:tbl>
      <w:tblPr>
        <w:tblStyle w:val="TableGrid"/>
        <w:tblW w:type="auto" w:w="0"/>
        <w:tblLook w:firstColumn="1" w:firstRow="1" w:lastColumn="0" w:lastRow="0" w:noHBand="0" w:noVBand="1" w:val="04A0"/>
      </w:tblPr>
      <w:tblGrid>
        <w:gridCol w:w="9072"/>
      </w:tblGrid>
      <w:tr>
        <w:tc>
          <w:tcPr>
            <w:tcW w:type="dxa" w:w="9072"/>
            <w:shd w:val="clear" w:color="auto" w:fill="FAFAFA"/>
          </w:tcPr>
          <w:p>
            <w:pPr>
              <w:spacing w:before="80" w:after="80"/>
              <w:ind w:left="170"/>
            </w:pPr>
            <w:r>
              <w:rPr>
                <w:rFonts w:ascii="Yu Gothic" w:hAnsi="Yu Gothic"/>
                <w:b/>
                <w:color w:val="888888"/>
                <w:sz w:val="18"/>
              </w:rPr>
              <w:t>📝 投稿例：</w:t>
            </w:r>
            <w:r>
              <w:rPr>
                <w:rFonts w:ascii="Yu Mincho" w:hAnsi="Yu Mincho"/>
                <w:i/>
                <w:color w:val="1A2B4A"/>
                <w:sz w:val="19"/>
              </w:rPr>
              <w:br/>
              <w:t>「投稿するたびに「これで合ってるのかな」と思います。でも、誰かに届いていると信じて続けます」</w:t>
            </w:r>
          </w:p>
        </w:tc>
      </w:tr>
    </w:tbl>
    <w:p>
      <w:pPr>
        <w:pBdr>
          <w:bottom w:val="single" w:sz="4" w:space="4" w:color="EEEEEE"/>
        </w:pBdr>
      </w:pPr>
    </w:p>
    <w:p>
      <w:pPr>
        <w:spacing w:before="160" w:after="40"/>
      </w:pPr>
      <w:r>
        <w:rPr>
          <w:rFonts w:ascii="Yu Gothic" w:hAnsi="Yu Gothic"/>
          <w:b/>
          <w:color w:val="854F0B"/>
          <w:sz w:val="20"/>
        </w:rPr>
        <w:t xml:space="preserve">No.29  </w:t>
      </w:r>
      <w:r>
        <w:rPr>
          <w:rFonts w:ascii="Yu Gothic" w:hAnsi="Yu Gothic"/>
          <w:b/>
          <w:color w:val="1A2B4A"/>
          <w:sz w:val="22"/>
        </w:rPr>
        <w:t>「あなたのために」という思いを伝える</w:t>
      </w:r>
    </w:p>
    <w:p>
      <w:pPr>
        <w:spacing w:after="40"/>
        <w:ind w:left="283"/>
      </w:pPr>
      <w:r>
        <w:rPr>
          <w:rFonts w:ascii="Yu Gothic" w:hAnsi="Yu Gothic"/>
          <w:b/>
          <w:color w:val="555555"/>
          <w:sz w:val="18"/>
        </w:rPr>
        <w:t>💡 ネタのヒント：</w:t>
      </w:r>
      <w:r>
        <w:rPr>
          <w:rFonts w:ascii="Yu Mincho" w:hAnsi="Yu Mincho"/>
          <w:color w:val="555555"/>
          <w:sz w:val="19"/>
        </w:rPr>
        <w:t>発信の根底にある「誰を助けたいか」という気持ちを正直に話す</w:t>
      </w:r>
    </w:p>
    <w:tbl>
      <w:tblPr>
        <w:tblStyle w:val="TableGrid"/>
        <w:tblW w:type="auto" w:w="0"/>
        <w:tblLook w:firstColumn="1" w:firstRow="1" w:lastColumn="0" w:lastRow="0" w:noHBand="0" w:noVBand="1" w:val="04A0"/>
      </w:tblPr>
      <w:tblGrid>
        <w:gridCol w:w="9072"/>
      </w:tblGrid>
      <w:tr>
        <w:tc>
          <w:tcPr>
            <w:tcW w:type="dxa" w:w="9072"/>
            <w:shd w:val="clear" w:color="auto" w:fill="FAFAFA"/>
          </w:tcPr>
          <w:p>
            <w:pPr>
              <w:spacing w:before="80" w:after="80"/>
              <w:ind w:left="170"/>
            </w:pPr>
            <w:r>
              <w:rPr>
                <w:rFonts w:ascii="Yu Gothic" w:hAnsi="Yu Gothic"/>
                <w:b/>
                <w:color w:val="888888"/>
                <w:sz w:val="18"/>
              </w:rPr>
              <w:t>📝 投稿例：</w:t>
            </w:r>
            <w:r>
              <w:rPr>
                <w:rFonts w:ascii="Yu Mincho" w:hAnsi="Yu Mincho"/>
                <w:i/>
                <w:color w:val="1A2B4A"/>
                <w:sz w:val="19"/>
              </w:rPr>
              <w:br/>
              <w:t>「私がここで発信し続けているのは、昔の私みたいに一人で悩んでいる人に届けたいから」</w:t>
            </w:r>
          </w:p>
        </w:tc>
      </w:tr>
    </w:tbl>
    <w:p>
      <w:pPr>
        <w:pBdr>
          <w:bottom w:val="single" w:sz="4" w:space="4" w:color="EEEEEE"/>
        </w:pBdr>
      </w:pPr>
    </w:p>
    <w:p>
      <w:pPr>
        <w:spacing w:before="160" w:after="40"/>
      </w:pPr>
      <w:r>
        <w:rPr>
          <w:rFonts w:ascii="Yu Gothic" w:hAnsi="Yu Gothic"/>
          <w:b/>
          <w:color w:val="854F0B"/>
          <w:sz w:val="20"/>
        </w:rPr>
        <w:t xml:space="preserve">No.30  </w:t>
      </w:r>
      <w:r>
        <w:rPr>
          <w:rFonts w:ascii="Yu Gothic" w:hAnsi="Yu Gothic"/>
          <w:b/>
          <w:color w:val="1A2B4A"/>
          <w:sz w:val="22"/>
        </w:rPr>
        <w:t>成長を振り返る投稿</w:t>
      </w:r>
    </w:p>
    <w:p>
      <w:pPr>
        <w:spacing w:after="40"/>
        <w:ind w:left="283"/>
      </w:pPr>
      <w:r>
        <w:rPr>
          <w:rFonts w:ascii="Yu Gothic" w:hAnsi="Yu Gothic"/>
          <w:b/>
          <w:color w:val="555555"/>
          <w:sz w:val="18"/>
        </w:rPr>
        <w:t>💡 ネタのヒント：</w:t>
      </w:r>
      <w:r>
        <w:rPr>
          <w:rFonts w:ascii="Yu Mincho" w:hAnsi="Yu Mincho"/>
          <w:color w:val="555555"/>
          <w:sz w:val="19"/>
        </w:rPr>
        <w:t>1ヶ月前・半年前の自分と今を比べて「変わった部分」を共有する</w:t>
      </w:r>
    </w:p>
    <w:tbl>
      <w:tblPr>
        <w:tblStyle w:val="TableGrid"/>
        <w:tblW w:type="auto" w:w="0"/>
        <w:tblLook w:firstColumn="1" w:firstRow="1" w:lastColumn="0" w:lastRow="0" w:noHBand="0" w:noVBand="1" w:val="04A0"/>
      </w:tblPr>
      <w:tblGrid>
        <w:gridCol w:w="9072"/>
      </w:tblGrid>
      <w:tr>
        <w:tc>
          <w:tcPr>
            <w:tcW w:type="dxa" w:w="9072"/>
            <w:shd w:val="clear" w:color="auto" w:fill="FAFAFA"/>
          </w:tcPr>
          <w:p>
            <w:pPr>
              <w:spacing w:before="80" w:after="80"/>
              <w:ind w:left="170"/>
            </w:pPr>
            <w:r>
              <w:rPr>
                <w:rFonts w:ascii="Yu Gothic" w:hAnsi="Yu Gothic"/>
                <w:b/>
                <w:color w:val="888888"/>
                <w:sz w:val="18"/>
              </w:rPr>
              <w:t>📝 投稿例：</w:t>
            </w:r>
            <w:r>
              <w:rPr>
                <w:rFonts w:ascii="Yu Mincho" w:hAnsi="Yu Mincho"/>
                <w:i/>
                <w:color w:val="1A2B4A"/>
                <w:sz w:val="19"/>
              </w:rPr>
              <w:br/>
              <w:t>「1ヶ月前の私は、リールを作るのに2日かかっていた。今日は3時間で完成した。小さいけど確実に成長してる」</w:t>
            </w:r>
          </w:p>
        </w:tc>
      </w:tr>
    </w:tbl>
    <w:p>
      <w:pPr>
        <w:pBdr>
          <w:bottom w:val="single" w:sz="4" w:space="4" w:color="EEEEEE"/>
        </w:pBdr>
      </w:pPr>
    </w:p>
    <w:p>
      <w:r>
        <w:br w:type="page"/>
      </w:r>
    </w:p>
    <w:p>
      <w:pPr>
        <w:spacing w:before="600"/>
        <w:jc w:val="center"/>
        <w:shd w:val="clear" w:color="auto" w:fill="FFEAF0"/>
      </w:pPr>
      <w:r>
        <w:rPr>
          <w:rFonts w:ascii="Yu Gothic" w:hAnsi="Yu Gothic"/>
          <w:b/>
          <w:color w:val="D4537E"/>
          <w:sz w:val="28"/>
        </w:rPr>
        <w:t>自己開示を続けるためのヒント</w:t>
      </w:r>
    </w:p>
    <w:p>
      <w:pPr>
        <w:spacing w:after="20" w:before="20"/>
      </w:pPr>
    </w:p>
    <w:tbl>
      <w:tblPr>
        <w:tblStyle w:val="TableGrid"/>
        <w:tblW w:type="auto" w:w="0"/>
        <w:tblLook w:firstColumn="1" w:firstRow="1" w:lastColumn="0" w:lastRow="0" w:noHBand="0" w:noVBand="1" w:val="04A0"/>
      </w:tblPr>
      <w:tblGrid>
        <w:gridCol w:w="850"/>
        <w:gridCol w:w="4536"/>
      </w:tblGrid>
      <w:tr>
        <w:tc>
          <w:tcPr>
            <w:tcW w:type="dxa" w:w="4536"/>
            <w:shd w:val="clear" w:color="auto" w:fill="D4537E"/>
          </w:tcPr>
          <w:p>
            <w:pPr>
              <w:spacing w:before="200" w:after="200"/>
              <w:jc w:val="center"/>
            </w:pPr>
            <w:r>
              <w:rPr>
                <w:rFonts w:ascii="Yu Gothic" w:hAnsi="Yu Gothic"/>
                <w:b/>
                <w:color w:val="FFFFFF"/>
                <w:sz w:val="26"/>
              </w:rPr>
              <w:t>01</w:t>
            </w:r>
          </w:p>
        </w:tc>
        <w:tc>
          <w:tcPr>
            <w:tcW w:type="dxa" w:w="4536"/>
            <w:shd w:val="clear" w:color="auto" w:fill="FFEAF0"/>
          </w:tcPr>
          <w:p>
            <w:pPr>
              <w:spacing w:before="120" w:after="40"/>
              <w:ind w:left="170"/>
            </w:pPr>
            <w:r>
              <w:rPr>
                <w:rFonts w:ascii="Yu Gothic" w:hAnsi="Yu Gothic"/>
                <w:b/>
                <w:color w:val="1A2B4A"/>
                <w:sz w:val="21"/>
              </w:rPr>
              <w:t>「完璧な発信」より「リアルな発信」</w:t>
              <w:br/>
            </w:r>
            <w:r>
              <w:rPr>
                <w:rFonts w:ascii="Yu Mincho" w:hAnsi="Yu Mincho"/>
                <w:color w:val="555555"/>
                <w:sz w:val="19"/>
              </w:rPr>
              <w:t>うまく見せようとするより、今日感じたことを素直に出す方がファンがつきます。</w:t>
            </w:r>
          </w:p>
        </w:tc>
      </w:tr>
    </w:tbl>
    <w:p/>
    <w:tbl>
      <w:tblPr>
        <w:tblStyle w:val="TableGrid"/>
        <w:tblW w:type="auto" w:w="0"/>
        <w:tblLook w:firstColumn="1" w:firstRow="1" w:lastColumn="0" w:lastRow="0" w:noHBand="0" w:noVBand="1" w:val="04A0"/>
      </w:tblPr>
      <w:tblGrid>
        <w:gridCol w:w="850"/>
        <w:gridCol w:w="4536"/>
      </w:tblGrid>
      <w:tr>
        <w:tc>
          <w:tcPr>
            <w:tcW w:type="dxa" w:w="4536"/>
            <w:shd w:val="clear" w:color="auto" w:fill="D4537E"/>
          </w:tcPr>
          <w:p>
            <w:pPr>
              <w:spacing w:before="200" w:after="200"/>
              <w:jc w:val="center"/>
            </w:pPr>
            <w:r>
              <w:rPr>
                <w:rFonts w:ascii="Yu Gothic" w:hAnsi="Yu Gothic"/>
                <w:b/>
                <w:color w:val="FFFFFF"/>
                <w:sz w:val="26"/>
              </w:rPr>
              <w:t>02</w:t>
            </w:r>
          </w:p>
        </w:tc>
        <w:tc>
          <w:tcPr>
            <w:tcW w:type="dxa" w:w="4536"/>
            <w:shd w:val="clear" w:color="auto" w:fill="FFEAF0"/>
          </w:tcPr>
          <w:p>
            <w:pPr>
              <w:spacing w:before="120" w:after="40"/>
              <w:ind w:left="170"/>
            </w:pPr>
            <w:r>
              <w:rPr>
                <w:rFonts w:ascii="Yu Gothic" w:hAnsi="Yu Gothic"/>
                <w:b/>
                <w:color w:val="1A2B4A"/>
                <w:sz w:val="21"/>
              </w:rPr>
              <w:t>3要素のバランスを意識する</w:t>
              <w:br/>
            </w:r>
            <w:r>
              <w:rPr>
                <w:rFonts w:ascii="Yu Mincho" w:hAnsi="Yu Mincho"/>
                <w:color w:val="555555"/>
                <w:sz w:val="19"/>
              </w:rPr>
              <w:t>ストーリーズを投稿するたびに「これは共感・憧れ・応援のどれ？」と確認する習慣をつけましょう。</w:t>
            </w:r>
          </w:p>
        </w:tc>
      </w:tr>
    </w:tbl>
    <w:p/>
    <w:tbl>
      <w:tblPr>
        <w:tblStyle w:val="TableGrid"/>
        <w:tblW w:type="auto" w:w="0"/>
        <w:tblLook w:firstColumn="1" w:firstRow="1" w:lastColumn="0" w:lastRow="0" w:noHBand="0" w:noVBand="1" w:val="04A0"/>
      </w:tblPr>
      <w:tblGrid>
        <w:gridCol w:w="850"/>
        <w:gridCol w:w="4536"/>
      </w:tblGrid>
      <w:tr>
        <w:tc>
          <w:tcPr>
            <w:tcW w:type="dxa" w:w="4536"/>
            <w:shd w:val="clear" w:color="auto" w:fill="D4537E"/>
          </w:tcPr>
          <w:p>
            <w:pPr>
              <w:spacing w:before="200" w:after="200"/>
              <w:jc w:val="center"/>
            </w:pPr>
            <w:r>
              <w:rPr>
                <w:rFonts w:ascii="Yu Gothic" w:hAnsi="Yu Gothic"/>
                <w:b/>
                <w:color w:val="FFFFFF"/>
                <w:sz w:val="26"/>
              </w:rPr>
              <w:t>03</w:t>
            </w:r>
          </w:p>
        </w:tc>
        <w:tc>
          <w:tcPr>
            <w:tcW w:type="dxa" w:w="4536"/>
            <w:shd w:val="clear" w:color="auto" w:fill="FFEAF0"/>
          </w:tcPr>
          <w:p>
            <w:pPr>
              <w:spacing w:before="120" w:after="40"/>
              <w:ind w:left="170"/>
            </w:pPr>
            <w:r>
              <w:rPr>
                <w:rFonts w:ascii="Yu Gothic" w:hAnsi="Yu Gothic"/>
                <w:b/>
                <w:color w:val="1A2B4A"/>
                <w:sz w:val="21"/>
              </w:rPr>
              <w:t>ネガティブを価値に変える</w:t>
              <w:br/>
            </w:r>
            <w:r>
              <w:rPr>
                <w:rFonts w:ascii="Yu Mincho" w:hAnsi="Yu Mincho"/>
                <w:color w:val="555555"/>
                <w:sz w:val="19"/>
              </w:rPr>
              <w:t>「こんなこと発信していいの？」と思う失敗談や弱さこそ、最も共感されるコンテンツになります。</w:t>
            </w:r>
          </w:p>
        </w:tc>
      </w:tr>
    </w:tbl>
    <w:p/>
    <w:tbl>
      <w:tblPr>
        <w:tblStyle w:val="TableGrid"/>
        <w:tblW w:type="auto" w:w="0"/>
        <w:tblLook w:firstColumn="1" w:firstRow="1" w:lastColumn="0" w:lastRow="0" w:noHBand="0" w:noVBand="1" w:val="04A0"/>
      </w:tblPr>
      <w:tblGrid>
        <w:gridCol w:w="850"/>
        <w:gridCol w:w="4536"/>
      </w:tblGrid>
      <w:tr>
        <w:tc>
          <w:tcPr>
            <w:tcW w:type="dxa" w:w="4536"/>
            <w:shd w:val="clear" w:color="auto" w:fill="D4537E"/>
          </w:tcPr>
          <w:p>
            <w:pPr>
              <w:spacing w:before="200" w:after="200"/>
              <w:jc w:val="center"/>
            </w:pPr>
            <w:r>
              <w:rPr>
                <w:rFonts w:ascii="Yu Gothic" w:hAnsi="Yu Gothic"/>
                <w:b/>
                <w:color w:val="FFFFFF"/>
                <w:sz w:val="26"/>
              </w:rPr>
              <w:t>04</w:t>
            </w:r>
          </w:p>
        </w:tc>
        <w:tc>
          <w:tcPr>
            <w:tcW w:type="dxa" w:w="4536"/>
            <w:shd w:val="clear" w:color="auto" w:fill="FFEAF0"/>
          </w:tcPr>
          <w:p>
            <w:pPr>
              <w:spacing w:before="120" w:after="40"/>
              <w:ind w:left="170"/>
            </w:pPr>
            <w:r>
              <w:rPr>
                <w:rFonts w:ascii="Yu Gothic" w:hAnsi="Yu Gothic"/>
                <w:b/>
                <w:color w:val="1A2B4A"/>
                <w:sz w:val="21"/>
              </w:rPr>
              <w:t>「等身大の自分」が最強のネタになる</w:t>
              <w:br/>
            </w:r>
            <w:r>
              <w:rPr>
                <w:rFonts w:ascii="Yu Mincho" w:hAnsi="Yu Mincho"/>
                <w:color w:val="555555"/>
                <w:sz w:val="19"/>
              </w:rPr>
              <w:t>飾らず、背伸びせず、今日の自分をそのまま発信することが最もファンの心に刺さります。</w:t>
            </w:r>
          </w:p>
        </w:tc>
      </w:tr>
    </w:tbl>
    <w:p/>
    <w:tbl>
      <w:tblPr>
        <w:tblStyle w:val="TableGrid"/>
        <w:tblW w:type="auto" w:w="0"/>
        <w:tblLook w:firstColumn="1" w:firstRow="1" w:lastColumn="0" w:lastRow="0" w:noHBand="0" w:noVBand="1" w:val="04A0"/>
      </w:tblPr>
      <w:tblGrid>
        <w:gridCol w:w="850"/>
        <w:gridCol w:w="4536"/>
      </w:tblGrid>
      <w:tr>
        <w:tc>
          <w:tcPr>
            <w:tcW w:type="dxa" w:w="4536"/>
            <w:shd w:val="clear" w:color="auto" w:fill="D4537E"/>
          </w:tcPr>
          <w:p>
            <w:pPr>
              <w:spacing w:before="200" w:after="200"/>
              <w:jc w:val="center"/>
            </w:pPr>
            <w:r>
              <w:rPr>
                <w:rFonts w:ascii="Yu Gothic" w:hAnsi="Yu Gothic"/>
                <w:b/>
                <w:color w:val="FFFFFF"/>
                <w:sz w:val="26"/>
              </w:rPr>
              <w:t>05</w:t>
            </w:r>
          </w:p>
        </w:tc>
        <w:tc>
          <w:tcPr>
            <w:tcW w:type="dxa" w:w="4536"/>
            <w:shd w:val="clear" w:color="auto" w:fill="FFEAF0"/>
          </w:tcPr>
          <w:p>
            <w:pPr>
              <w:spacing w:before="120" w:after="40"/>
              <w:ind w:left="170"/>
            </w:pPr>
            <w:r>
              <w:rPr>
                <w:rFonts w:ascii="Yu Gothic" w:hAnsi="Yu Gothic"/>
                <w:b/>
                <w:color w:val="1A2B4A"/>
                <w:sz w:val="21"/>
              </w:rPr>
              <w:t>キャラ設定を守り続ける</w:t>
              <w:br/>
            </w:r>
            <w:r>
              <w:rPr>
                <w:rFonts w:ascii="Yu Mincho" w:hAnsi="Yu Mincho"/>
                <w:color w:val="555555"/>
                <w:sz w:val="19"/>
              </w:rPr>
              <w:t>「やらないことリスト」を手元に置いて、発信のたびに確認するクセをつけましょう。</w:t>
            </w:r>
          </w:p>
        </w:tc>
      </w:tr>
    </w:tbl>
    <w:p/>
    <w:p>
      <w:pPr>
        <w:spacing w:after="20" w:before="20"/>
      </w:pPr>
    </w:p>
    <w:p>
      <w:pPr>
        <w:spacing w:after="20" w:before="20"/>
      </w:pPr>
    </w:p>
    <w:p>
      <w:pPr>
        <w:spacing w:before="280" w:after="280"/>
        <w:jc w:val="center"/>
        <w:shd w:val="clear" w:color="auto" w:fill="1A2B4A"/>
      </w:pPr>
      <w:r>
        <w:rPr>
          <w:rFonts w:ascii="Yu Mincho" w:hAnsi="Yu Mincho"/>
          <w:b/>
          <w:i/>
          <w:color w:val="FFFFFF"/>
          <w:sz w:val="22"/>
        </w:rPr>
        <w:t>「自分を見せること」が、あなたを選ばれる存在にします。</w:t>
        <w:br/>
        <w:t>今日から1つ、このリストのネタを発信してみてください。</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