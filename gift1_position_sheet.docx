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Yu Mincho" w:hAnsi="Yu Mincho"/>
          <w:b/>
          <w:color w:val="B8860B"/>
          <w:sz w:val="22"/>
        </w:rPr>
        <w:t>選ばれる人だけが知っている！</w:t>
      </w:r>
    </w:p>
    <w:p>
      <w:pPr>
        <w:spacing w:before="200"/>
        <w:jc w:val="center"/>
      </w:pPr>
      <w:r>
        <w:rPr>
          <w:rFonts w:ascii="Yu Gothic" w:hAnsi="Yu Gothic"/>
          <w:b/>
          <w:color w:val="1A2B4A"/>
          <w:sz w:val="40"/>
        </w:rPr>
        <w:t>「この人じゃないとダメ」と</w:t>
      </w:r>
    </w:p>
    <w:p>
      <w:pPr>
        <w:jc w:val="center"/>
      </w:pPr>
      <w:r>
        <w:rPr>
          <w:rFonts w:ascii="Yu Gothic" w:hAnsi="Yu Gothic"/>
          <w:b/>
          <w:color w:val="1A2B4A"/>
          <w:sz w:val="40"/>
        </w:rPr>
        <w:t>思われる</w:t>
      </w:r>
    </w:p>
    <w:p>
      <w:pPr>
        <w:jc w:val="center"/>
      </w:pPr>
      <w:r>
        <w:rPr>
          <w:rFonts w:ascii="Yu Gothic" w:hAnsi="Yu Gothic"/>
          <w:b/>
          <w:color w:val="1A2B4A"/>
          <w:sz w:val="36"/>
        </w:rPr>
        <w:t>ポジションの作り方と</w:t>
      </w:r>
    </w:p>
    <w:p>
      <w:pPr>
        <w:jc w:val="center"/>
      </w:pPr>
      <w:r>
        <w:rPr>
          <w:rFonts w:ascii="Yu Gothic" w:hAnsi="Yu Gothic"/>
          <w:b/>
          <w:color w:val="B8860B"/>
          <w:sz w:val="48"/>
        </w:rPr>
        <w:t>強み発見シート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/>
        <w:pBdr>
          <w:bottom w:val="single" w:sz="12" w:space="4" w:color="D4AF37"/>
        </w:pBdr>
      </w:pPr>
    </w:p>
    <w:p>
      <w:pPr>
        <w:spacing w:after="40" w:before="40"/>
      </w:pPr>
    </w:p>
    <w:p>
      <w:pPr>
        <w:jc w:val="center"/>
      </w:pPr>
      <w:r>
        <w:rPr>
          <w:rFonts w:ascii="Yu Mincho" w:hAnsi="Yu Mincho"/>
          <w:b/>
          <w:color w:val="B8860B"/>
          <w:sz w:val="22"/>
        </w:rPr>
        <w:t>── こんな悩みを解決します ──</w:t>
      </w:r>
    </w:p>
    <w:p>
      <w:pPr>
        <w:spacing w:after="40"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FF0F2"/>
          </w:tcPr>
          <w:p>
            <w:pPr>
              <w:spacing w:before="160" w:after="160"/>
              <w:jc w:val="center"/>
            </w:pPr>
            <w:r>
              <w:rPr>
                <w:rFonts w:ascii="Yu Mincho" w:hAnsi="Yu Mincho"/>
                <w:color w:val="1A2B4A"/>
                <w:sz w:val="19"/>
              </w:rPr>
              <w:t>自分の強みがわからない</w:t>
            </w:r>
          </w:p>
        </w:tc>
        <w:tc>
          <w:tcPr>
            <w:tcW w:type="dxa" w:w="2268"/>
            <w:shd w:val="clear" w:color="auto" w:fill="FFF0F2"/>
          </w:tcPr>
          <w:p>
            <w:pPr>
              <w:spacing w:before="160" w:after="160"/>
              <w:jc w:val="center"/>
            </w:pPr>
            <w:r>
              <w:rPr>
                <w:rFonts w:ascii="Yu Mincho" w:hAnsi="Yu Mincho"/>
                <w:color w:val="1A2B4A"/>
                <w:sz w:val="19"/>
              </w:rPr>
              <w:t>他の人と差別化できない</w:t>
            </w:r>
          </w:p>
        </w:tc>
        <w:tc>
          <w:tcPr>
            <w:tcW w:type="dxa" w:w="2268"/>
            <w:shd w:val="clear" w:color="auto" w:fill="FFF0F2"/>
          </w:tcPr>
          <w:p>
            <w:pPr>
              <w:spacing w:before="160" w:after="160"/>
              <w:jc w:val="center"/>
            </w:pPr>
            <w:r>
              <w:rPr>
                <w:rFonts w:ascii="Yu Mincho" w:hAnsi="Yu Mincho"/>
                <w:color w:val="1A2B4A"/>
                <w:sz w:val="19"/>
              </w:rPr>
              <w:t>お客様に選ばれる理由がほしい</w:t>
            </w:r>
          </w:p>
        </w:tc>
        <w:tc>
          <w:tcPr>
            <w:tcW w:type="dxa" w:w="2268"/>
            <w:shd w:val="clear" w:color="auto" w:fill="FFF0F2"/>
          </w:tcPr>
          <w:p>
            <w:pPr>
              <w:spacing w:before="160" w:after="160"/>
              <w:jc w:val="center"/>
            </w:pPr>
            <w:r>
              <w:rPr>
                <w:rFonts w:ascii="Yu Mincho" w:hAnsi="Yu Mincho"/>
                <w:color w:val="1A2B4A"/>
                <w:sz w:val="19"/>
              </w:rPr>
              <w:t>理想のお客様に深く刺さりたい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2B4A"/>
          </w:tcPr>
          <w:p>
            <w:pPr>
              <w:spacing w:before="200" w:after="200"/>
              <w:jc w:val="center"/>
            </w:pPr>
            <w:r>
              <w:rPr>
                <w:rFonts w:ascii="Yu Gothic" w:hAnsi="Yu Gothic"/>
                <w:b/>
                <w:color w:val="B8860B"/>
                <w:sz w:val="22"/>
              </w:rPr>
              <w:t xml:space="preserve">Point！　</w:t>
            </w:r>
            <w:r>
              <w:rPr>
                <w:rFonts w:ascii="Yu Mincho" w:hAnsi="Yu Mincho"/>
                <w:color w:val="FFFFFF"/>
                <w:sz w:val="21"/>
              </w:rPr>
              <w:t>自分の強みを知り、価値を言語化することで</w:t>
              <w:br/>
              <w:t>「あなたにお願いしたい！」と言われる存在になれます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jc w:val="center"/>
      </w:pPr>
      <w:r>
        <w:rPr>
          <w:rFonts w:ascii="Yu Gothic" w:hAnsi="Yu Gothic"/>
          <w:b/>
          <w:color w:val="1A2B4A"/>
          <w:sz w:val="22"/>
        </w:rPr>
        <w:t>このシートの使い方</w:t>
      </w:r>
    </w:p>
    <w:p>
      <w:pPr>
        <w:jc w:val="left"/>
      </w:pPr>
      <w:r>
        <w:rPr>
          <w:rFonts w:ascii="Yu Mincho" w:hAnsi="Yu Mincho"/>
          <w:b w:val="0"/>
          <w:i w:val="0"/>
          <w:color w:val="666666"/>
          <w:sz w:val="20"/>
        </w:rPr>
        <w:t>PART 1〜3を順番に進めてください。「これくらい大したことじゃない」と思う答えほど、実はあなただけの強みです。</w:t>
        <w:br/>
        <w:t>正直に、思いつくままに書き出すことが大切です。</w:t>
      </w:r>
    </w:p>
    <w:p>
      <w:r>
        <w:br w:type="page"/>
      </w:r>
    </w:p>
    <w:p>
      <w:pPr>
        <w:spacing w:before="200"/>
        <w:jc w:val="center"/>
        <w:shd w:val="clear" w:color="auto" w:fill="1A2B4A"/>
      </w:pPr>
      <w:r>
        <w:rPr>
          <w:rFonts w:ascii="Yu Gothic" w:hAnsi="Yu Gothic"/>
          <w:b/>
          <w:color w:val="FFFFFF"/>
          <w:sz w:val="32"/>
        </w:rPr>
        <w:t>PART 1　あなたの「強み」を発見する</w:t>
      </w:r>
    </w:p>
    <w:p>
      <w:pPr>
        <w:spacing w:after="40"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8860B"/>
          </w:tcPr>
          <w:p>
            <w:pPr>
              <w:spacing w:before="120" w:after="120"/>
              <w:jc w:val="center"/>
            </w:pPr>
            <w:r>
              <w:rPr>
                <w:rFonts w:ascii="Yu Gothic" w:hAnsi="Yu Gothic"/>
                <w:b/>
                <w:color w:val="FFFFFF"/>
                <w:sz w:val="26"/>
              </w:rPr>
              <w:t>STEP 1　「得意」を深掘りする質問</w:t>
            </w:r>
          </w:p>
        </w:tc>
      </w:tr>
    </w:tbl>
    <w:p/>
    <w:p>
      <w:pPr>
        <w:ind w:left="170"/>
      </w:pPr>
      <w:r>
        <w:rPr>
          <w:rFonts w:ascii="Yu Mincho" w:hAnsi="Yu Mincho"/>
          <w:i/>
          <w:color w:val="666666"/>
          <w:sz w:val="19"/>
        </w:rPr>
        <w:t>「大したことじゃない」と思うことほど、実は強みです。素直に答えてみてください。</w:t>
      </w:r>
    </w:p>
    <w:p>
      <w:pPr>
        <w:spacing w:after="40" w:before="40"/>
      </w:pP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Q1. </w:t>
      </w:r>
      <w:r>
        <w:rPr>
          <w:rFonts w:ascii="Yu Mincho" w:hAnsi="Yu Mincho"/>
          <w:sz w:val="21"/>
        </w:rPr>
        <w:t>何となく人よりうまくできてしまうことは何ですか？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Q2. </w:t>
      </w:r>
      <w:r>
        <w:rPr>
          <w:rFonts w:ascii="Yu Mincho" w:hAnsi="Yu Mincho"/>
          <w:sz w:val="21"/>
        </w:rPr>
        <w:t>自分では当たり前だと思っているけど、人から驚かれることは何ですか？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Q3. </w:t>
      </w:r>
      <w:r>
        <w:rPr>
          <w:rFonts w:ascii="Yu Mincho" w:hAnsi="Yu Mincho"/>
          <w:sz w:val="21"/>
        </w:rPr>
        <w:t>人のどんな状態を見ると「放っておけない」と感じますか？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Q4. </w:t>
      </w:r>
      <w:r>
        <w:rPr>
          <w:rFonts w:ascii="Yu Mincho" w:hAnsi="Yu Mincho"/>
          <w:sz w:val="21"/>
        </w:rPr>
        <w:t>無意識にイラッとしてしまう人の特徴は何ですか？</w:t>
      </w:r>
      <w:r>
        <w:rPr>
          <w:rFonts w:ascii="Yu Mincho" w:hAnsi="Yu Mincho"/>
          <w:i/>
          <w:color w:val="666666"/>
          <w:sz w:val="18"/>
        </w:rPr>
        <w:br/>
        <w:t xml:space="preserve">　逆に自分の価値観のヒントになります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Q5. </w:t>
      </w:r>
      <w:r>
        <w:rPr>
          <w:rFonts w:ascii="Yu Mincho" w:hAnsi="Yu Mincho"/>
          <w:sz w:val="21"/>
        </w:rPr>
        <w:t>人に何かを伝えるとき、つい熱が入ってしまうテーマは何ですか？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Q6. </w:t>
      </w:r>
      <w:r>
        <w:rPr>
          <w:rFonts w:ascii="Yu Mincho" w:hAnsi="Yu Mincho"/>
          <w:sz w:val="21"/>
        </w:rPr>
        <w:t>「なんでみんなそれで悩むの？」と感じたことは何ですか？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Q7. </w:t>
      </w:r>
      <w:r>
        <w:rPr>
          <w:rFonts w:ascii="Yu Mincho" w:hAnsi="Yu Mincho"/>
          <w:sz w:val="21"/>
        </w:rPr>
        <w:t>自分が「これだけは譲れない」と思う価値観は何ですか？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Q8. </w:t>
      </w:r>
      <w:r>
        <w:rPr>
          <w:rFonts w:ascii="Yu Mincho" w:hAnsi="Yu Mincho"/>
          <w:sz w:val="21"/>
        </w:rPr>
        <w:t>周りの人に「こうなってほしい」と思う理想は何ですか？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Q9. </w:t>
      </w:r>
      <w:r>
        <w:rPr>
          <w:rFonts w:ascii="Yu Mincho" w:hAnsi="Yu Mincho"/>
          <w:sz w:val="21"/>
        </w:rPr>
        <w:t>「これをやっている自分が一番好き」と思える瞬間はどんな時ですか？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Q10. </w:t>
      </w:r>
      <w:r>
        <w:rPr>
          <w:rFonts w:ascii="Yu Mincho" w:hAnsi="Yu Mincho"/>
          <w:sz w:val="21"/>
        </w:rPr>
        <w:t>あなたの存在が、誰のどんな未来を変えられると思いますか？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8860B"/>
          </w:tcPr>
          <w:p>
            <w:pPr>
              <w:spacing w:before="120" w:after="120"/>
              <w:jc w:val="center"/>
            </w:pPr>
            <w:r>
              <w:rPr>
                <w:rFonts w:ascii="Yu Gothic" w:hAnsi="Yu Gothic"/>
                <w:b/>
                <w:color w:val="FFFFFF"/>
                <w:sz w:val="26"/>
              </w:rPr>
              <w:t>STEP 2　「経験・ストーリー」から強みを見つける</w:t>
            </w:r>
          </w:p>
        </w:tc>
      </w:tr>
    </w:tbl>
    <w:p/>
    <w:p>
      <w:pPr>
        <w:spacing w:after="40" w:before="40"/>
      </w:pP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Q11. </w:t>
      </w:r>
      <w:r>
        <w:rPr>
          <w:rFonts w:ascii="Yu Mincho" w:hAnsi="Yu Mincho"/>
          <w:sz w:val="21"/>
        </w:rPr>
        <w:t>過去の自分が一番苦しかった時、何に悩んでいましたか？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Q12. </w:t>
      </w:r>
      <w:r>
        <w:rPr>
          <w:rFonts w:ascii="Yu Mincho" w:hAnsi="Yu Mincho"/>
          <w:sz w:val="21"/>
        </w:rPr>
        <w:t>そのとき本当は、誰に何を言ってほしかったですか？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Q13. </w:t>
      </w:r>
      <w:r>
        <w:rPr>
          <w:rFonts w:ascii="Yu Mincho" w:hAnsi="Yu Mincho"/>
          <w:sz w:val="21"/>
        </w:rPr>
        <w:t>今の自分が、当時の自分にかけてあげられる言葉は何ですか？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Q14. </w:t>
      </w:r>
      <w:r>
        <w:rPr>
          <w:rFonts w:ascii="Yu Mincho" w:hAnsi="Yu Mincho"/>
          <w:sz w:val="21"/>
        </w:rPr>
        <w:t>これまでの人生で乗り越えてきた経験の中で、「これが今の自分を作った」と思えるものは何ですか？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before="120" w:after="40"/>
      </w:pPr>
      <w:r>
        <w:rPr>
          <w:rFonts w:ascii="Yu Gothic" w:hAnsi="Yu Gothic"/>
          <w:b/>
          <w:color w:val="1A2B4A"/>
          <w:sz w:val="21"/>
        </w:rPr>
        <w:t xml:space="preserve">Q15. </w:t>
      </w:r>
      <w:r>
        <w:rPr>
          <w:rFonts w:ascii="Yu Mincho" w:hAnsi="Yu Mincho"/>
          <w:sz w:val="21"/>
        </w:rPr>
        <w:t>その経験から得た「自分なりの答え」は何ですか？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8860B"/>
          </w:tcPr>
          <w:p>
            <w:pPr>
              <w:spacing w:before="120" w:after="120"/>
              <w:jc w:val="center"/>
            </w:pPr>
            <w:r>
              <w:rPr>
                <w:rFonts w:ascii="Yu Gothic" w:hAnsi="Yu Gothic"/>
                <w:b/>
                <w:color w:val="FFFFFF"/>
                <w:sz w:val="26"/>
              </w:rPr>
              <w:t>STEP 3　「他人の目」から見た自分</w:t>
            </w:r>
          </w:p>
        </w:tc>
      </w:tr>
    </w:tbl>
    <w:p/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周りからよく言われること（5つ以上書き出す）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大切にしている価値観（5つ以上）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無意識にできていること・強み（5つ以上）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r>
        <w:br w:type="page"/>
      </w:r>
    </w:p>
    <w:p>
      <w:pPr>
        <w:spacing w:before="200"/>
        <w:jc w:val="center"/>
        <w:shd w:val="clear" w:color="auto" w:fill="1A2B4A"/>
      </w:pPr>
      <w:r>
        <w:rPr>
          <w:rFonts w:ascii="Yu Gothic" w:hAnsi="Yu Gothic"/>
          <w:b/>
          <w:color w:val="FFFFFF"/>
          <w:sz w:val="32"/>
        </w:rPr>
        <w:t>PART 2　差別化ポイントを見つける</w:t>
      </w:r>
    </w:p>
    <w:p>
      <w:pPr>
        <w:spacing w:after="40"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6A7A"/>
          </w:tcPr>
          <w:p>
            <w:pPr>
              <w:spacing w:before="120" w:after="120"/>
              <w:jc w:val="center"/>
            </w:pPr>
            <w:r>
              <w:rPr>
                <w:rFonts w:ascii="Yu Gothic" w:hAnsi="Yu Gothic"/>
                <w:b/>
                <w:color w:val="FFFFFF"/>
                <w:sz w:val="26"/>
              </w:rPr>
              <w:t>「自分だけの差別化軸」発見ワーク</w:t>
            </w:r>
          </w:p>
        </w:tc>
      </w:tr>
    </w:tbl>
    <w:p/>
    <w:p>
      <w:pPr>
        <w:ind w:left="170"/>
      </w:pPr>
      <w:r>
        <w:rPr>
          <w:rFonts w:ascii="Yu Mincho" w:hAnsi="Yu Mincho"/>
          <w:i/>
          <w:color w:val="666666"/>
          <w:sz w:val="19"/>
        </w:rPr>
        <w:t>以下の項目を正直に書き出してください。ネガティブな部分こそ、唯一無二のポジションになります。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環境（マイナスでもOK）</w:t>
      </w:r>
    </w:p>
    <w:p>
      <w:pPr>
        <w:ind w:left="283"/>
      </w:pPr>
      <w:r>
        <w:rPr>
          <w:rFonts w:ascii="Yu Mincho" w:hAnsi="Yu Mincho"/>
          <w:i/>
          <w:color w:val="666666"/>
          <w:sz w:val="18"/>
        </w:rPr>
        <w:t>例：離婚経験 / 田舎暮らし / ブラック企業出身 / 子育てしながら起業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外見・体型（自信があってもなくてもOK）</w:t>
      </w:r>
    </w:p>
    <w:p>
      <w:pPr>
        <w:ind w:left="283"/>
      </w:pPr>
      <w:r>
        <w:rPr>
          <w:rFonts w:ascii="Yu Mincho" w:hAnsi="Yu Mincho"/>
          <w:i/>
          <w:color w:val="666666"/>
          <w:sz w:val="18"/>
        </w:rPr>
        <w:t>例：産後20kg太った / 40代でも痩せられた / 元ぽっちゃり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人間関係・家族</w:t>
      </w:r>
    </w:p>
    <w:p>
      <w:pPr>
        <w:ind w:left="283"/>
      </w:pPr>
      <w:r>
        <w:rPr>
          <w:rFonts w:ascii="Yu Mincho" w:hAnsi="Yu Mincho"/>
          <w:i/>
          <w:color w:val="666666"/>
          <w:sz w:val="18"/>
        </w:rPr>
        <w:t>例：離婚危機から夫婦関係を修復 / 夫が太っている / ワンオペ育児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spacing w:after="40"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6A7A"/>
          </w:tcPr>
          <w:p>
            <w:pPr>
              <w:spacing w:before="120" w:after="120"/>
              <w:jc w:val="center"/>
            </w:pPr>
            <w:r>
              <w:rPr>
                <w:rFonts w:ascii="Yu Gothic" w:hAnsi="Yu Gothic"/>
                <w:b/>
                <w:color w:val="FFFFFF"/>
                <w:sz w:val="26"/>
              </w:rPr>
              <w:t>差別化コンセプトをつくる</w:t>
            </w:r>
          </w:p>
        </w:tc>
      </w:tr>
    </w:tbl>
    <w:p/>
    <w:p>
      <w:pPr>
        <w:spacing w:after="40" w:before="40"/>
      </w:pPr>
    </w:p>
    <w:p>
      <w:pPr>
        <w:jc w:val="left"/>
      </w:pPr>
      <w:r>
        <w:rPr>
          <w:rFonts w:ascii="Yu Mincho" w:hAnsi="Yu Mincho"/>
          <w:b w:val="0"/>
          <w:i w:val="0"/>
          <w:sz w:val="22"/>
        </w:rPr>
        <w:t>競合が「　　　　　　　　」をやっている中で、</w:t>
      </w:r>
    </w:p>
    <w:p>
      <w:pPr>
        <w:jc w:val="left"/>
      </w:pPr>
      <w:r>
        <w:rPr>
          <w:rFonts w:ascii="Yu Mincho" w:hAnsi="Yu Mincho"/>
          <w:b w:val="0"/>
          <w:i w:val="0"/>
          <w:sz w:val="22"/>
        </w:rPr>
        <w:t>私は「　　　　　　　　　　　　　　　　」という切り口で発信する。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私のアカウントのコンセプト（1文で書く）：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spacing w:before="200"/>
        <w:jc w:val="center"/>
        <w:shd w:val="clear" w:color="auto" w:fill="1A2B4A"/>
      </w:pPr>
      <w:r>
        <w:rPr>
          <w:rFonts w:ascii="Yu Gothic" w:hAnsi="Yu Gothic"/>
          <w:b/>
          <w:color w:val="FFFFFF"/>
          <w:sz w:val="32"/>
        </w:rPr>
        <w:t>PART 3　ポジションを確立する</w:t>
      </w:r>
    </w:p>
    <w:p>
      <w:pPr>
        <w:spacing w:after="40"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2B4A"/>
          </w:tcPr>
          <w:p>
            <w:pPr>
              <w:spacing w:before="120" w:after="120"/>
              <w:jc w:val="center"/>
            </w:pPr>
            <w:r>
              <w:rPr>
                <w:rFonts w:ascii="Yu Gothic" w:hAnsi="Yu Gothic"/>
                <w:b/>
                <w:color w:val="FFFFFF"/>
                <w:sz w:val="26"/>
              </w:rPr>
              <w:t>ターゲット設定　具体的な1人を書く</w:t>
            </w:r>
          </w:p>
        </w:tc>
      </w:tr>
    </w:tbl>
    <w:p/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性別・年齢・居住地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職業・年収・家族構成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日常の生活・ルーティン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趣味・興味関心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抱えている悩み（具体的に）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spacing w:after="40"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2B4A"/>
          </w:tcPr>
          <w:p>
            <w:pPr>
              <w:spacing w:before="120" w:after="120"/>
              <w:jc w:val="center"/>
            </w:pPr>
            <w:r>
              <w:rPr>
                <w:rFonts w:ascii="Yu Gothic" w:hAnsi="Yu Gothic"/>
                <w:b/>
                <w:color w:val="FFFFFF"/>
                <w:sz w:val="26"/>
              </w:rPr>
              <w:t>キャッチコピーをつくる</w:t>
            </w:r>
          </w:p>
        </w:tc>
      </w:tr>
    </w:tbl>
    <w:p/>
    <w:p>
      <w:pPr>
        <w:spacing w:after="40" w:before="40"/>
      </w:pPr>
    </w:p>
    <w:p>
      <w:pPr>
        <w:ind w:left="170"/>
      </w:pPr>
      <w:r>
        <w:rPr>
          <w:rFonts w:ascii="Yu Mincho" w:hAnsi="Yu Mincho"/>
          <w:i/>
          <w:color w:val="666666"/>
          <w:sz w:val="19"/>
        </w:rPr>
        <w:t>以下の要素を組み合わせて、あなたのプロフィール名（キャッチコピー）を作りましょう。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自分の個性を一言で言うと？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権威性・実績（資格・数字・経験）は？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ターゲットに提供できる情報は？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1A2B4A"/>
          <w:sz w:val="21"/>
        </w:rPr>
        <w:t>▼ キャッチコピーの案を3つ書く</w:t>
      </w:r>
    </w:p>
    <w:p>
      <w:pPr>
        <w:jc w:val="left"/>
      </w:pPr>
      <w:r>
        <w:rPr>
          <w:rFonts w:ascii="Yu Mincho" w:hAnsi="Yu Mincho"/>
          <w:b w:val="0"/>
          <w:i w:val="0"/>
          <w:sz w:val="21"/>
        </w:rPr>
        <w:t>案1：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jc w:val="left"/>
      </w:pPr>
      <w:r>
        <w:rPr>
          <w:rFonts w:ascii="Yu Mincho" w:hAnsi="Yu Mincho"/>
          <w:b w:val="0"/>
          <w:i w:val="0"/>
          <w:sz w:val="21"/>
        </w:rPr>
        <w:t>案2：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jc w:val="left"/>
      </w:pPr>
      <w:r>
        <w:rPr>
          <w:rFonts w:ascii="Yu Mincho" w:hAnsi="Yu Mincho"/>
          <w:b w:val="0"/>
          <w:i w:val="0"/>
          <w:sz w:val="21"/>
        </w:rPr>
        <w:t>案3：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jc w:val="left"/>
      </w:pPr>
      <w:r>
        <w:rPr>
          <w:rFonts w:ascii="Yu Mincho" w:hAnsi="Yu Mincho"/>
          <w:b/>
          <w:i w:val="0"/>
          <w:color w:val="B8860B"/>
          <w:sz w:val="24"/>
        </w:rPr>
        <w:t>▼ 最終決定したキャッチコピー</w:t>
      </w:r>
    </w:p>
    <w:p>
      <w:pPr>
        <w:spacing w:after="40"/>
        <w:ind w:left="283"/>
        <w:pBdr>
          <w:bottom w:val="single" w:sz="6" w:space="4" w:color="CCCCCC"/>
        </w:pBdr>
      </w:pPr>
      <w:r>
        <w:rPr>
          <w:sz w:val="36"/>
        </w:rPr>
        <w:t xml:space="preserve"> </w:t>
      </w:r>
    </w:p>
    <w:p>
      <w:pPr>
        <w:spacing w:after="40" w:before="40"/>
      </w:pPr>
    </w:p>
    <w:p>
      <w:pPr>
        <w:spacing w:after="40" w:before="40"/>
      </w:pPr>
    </w:p>
    <w:p>
      <w:pPr>
        <w:spacing w:before="320"/>
        <w:jc w:val="center"/>
        <w:shd w:val="clear" w:color="auto" w:fill="FFF8E7"/>
      </w:pPr>
      <w:r>
        <w:rPr>
          <w:rFonts w:ascii="Yu Gothic" w:hAnsi="Yu Gothic"/>
          <w:b/>
          <w:color w:val="B8860B"/>
          <w:sz w:val="26"/>
        </w:rPr>
        <w:t>ポジションまとめ（完成形）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7"/>
          </w:tcPr>
          <w:p>
            <w:pPr>
              <w:spacing w:before="200" w:after="200"/>
            </w:pPr>
            <w:r>
              <w:rPr>
                <w:rFonts w:ascii="Yu Mincho" w:hAnsi="Yu Mincho"/>
                <w:color w:val="1A2B4A"/>
                <w:sz w:val="22"/>
              </w:rPr>
              <w:t>私は【　　　　　　　】に悩む【　　　　　　　】に対して、</w:t>
              <w:br/>
              <w:t>【　　　　　　　】という方法で【　　　　　　　】を実現するサポートをします。</w:t>
              <w:br/>
              <w:br/>
              <w:t>私だけが提供できる強みは【　　　　　　　　　　　　】です。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before="400"/>
        <w:jc w:val="center"/>
        <w:pBdr>
          <w:bottom w:val="single" w:sz="12" w:space="4" w:color="D4AF37"/>
        </w:pBdr>
      </w:pPr>
    </w:p>
    <w:p>
      <w:pPr>
        <w:spacing w:before="320"/>
        <w:jc w:val="center"/>
      </w:pPr>
      <w:r>
        <w:rPr>
          <w:rFonts w:ascii="Yu Mincho" w:hAnsi="Yu Mincho"/>
          <w:i/>
          <w:color w:val="1A2B4A"/>
          <w:sz w:val="22"/>
        </w:rPr>
        <w:t>あなたの強みは、すでにあなたの中にあります。</w:t>
        <w:br/>
        <w:t>このシートで言語化できたら、次はそれをInstagramで発信する番です。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